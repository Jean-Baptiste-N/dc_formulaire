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1D34" w14:textId="77777777" w:rsidR="0058757C" w:rsidRPr="00387BF3" w:rsidRDefault="0058757C" w:rsidP="00395ECC">
      <w:pPr>
        <w:pStyle w:val="DCNormal"/>
      </w:pPr>
    </w:p>
    <w:p w14:paraId="01F532D4" w14:textId="77777777" w:rsidR="00942D4F" w:rsidRPr="00387BF3" w:rsidRDefault="00942D4F" w:rsidP="00395ECC">
      <w:pPr>
        <w:pStyle w:val="DCNormal"/>
      </w:pPr>
    </w:p>
    <w:p w14:paraId="36ABA7D0" w14:textId="77777777" w:rsidR="006925D0" w:rsidRPr="00387BF3" w:rsidRDefault="006925D0" w:rsidP="00395ECC">
      <w:pPr>
        <w:pStyle w:val="DCNormal"/>
      </w:pPr>
    </w:p>
    <w:p w14:paraId="7251A443" w14:textId="77777777" w:rsidR="00942D4F" w:rsidRPr="00387BF3" w:rsidRDefault="00942D4F" w:rsidP="00CF6BD6">
      <w:pPr>
        <w:pStyle w:val="DCNormal"/>
        <w:jc w:val="center"/>
      </w:pPr>
      <w:r w:rsidRPr="00387BF3">
        <w:rPr>
          <w:noProof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9D0B" w14:textId="77777777" w:rsidR="00B67A81" w:rsidRPr="00387BF3" w:rsidRDefault="00B67A81" w:rsidP="00395ECC">
      <w:pPr>
        <w:pStyle w:val="DCNormal"/>
      </w:pPr>
    </w:p>
    <w:p w14:paraId="41F08ED4" w14:textId="77777777" w:rsidR="00035265" w:rsidRPr="00387BF3" w:rsidRDefault="00035265" w:rsidP="00395ECC">
      <w:pPr>
        <w:pStyle w:val="DCNormal"/>
      </w:pPr>
    </w:p>
    <w:p w14:paraId="44A44111" w14:textId="77777777" w:rsidR="00CC25EA" w:rsidRPr="00387BF3" w:rsidRDefault="00CC25EA" w:rsidP="00395ECC">
      <w:pPr>
        <w:pStyle w:val="DCNormal"/>
      </w:pPr>
    </w:p>
    <w:p w14:paraId="6C611226" w14:textId="77777777" w:rsidR="00D90061" w:rsidRPr="00387BF3" w:rsidRDefault="00D90061" w:rsidP="00395ECC">
      <w:pPr>
        <w:pStyle w:val="DCNormal"/>
      </w:pPr>
    </w:p>
    <w:p w14:paraId="63022800" w14:textId="77777777" w:rsidR="00D90061" w:rsidRPr="00387BF3" w:rsidRDefault="00000000">
      <w:pPr>
        <w:pStyle w:val="DCHDC"/>
        <w:rPr>
          <w:lang w:val="fr-FR"/>
        </w:rPr>
      </w:pPr>
      <w:r w:rsidRPr="00387BF3">
        <w:rPr>
          <w:lang w:val="fr-FR"/>
        </w:rPr>
        <w:t>DOSSIER DE COMPÉTENCES</w:t>
      </w:r>
    </w:p>
    <w:p w14:paraId="64C56CED" w14:textId="77777777" w:rsidR="00D90061" w:rsidRPr="00387BF3" w:rsidRDefault="00D90061" w:rsidP="00395ECC">
      <w:pPr>
        <w:pStyle w:val="DCNormal"/>
      </w:pPr>
    </w:p>
    <w:p w14:paraId="04F0B3A4" w14:textId="16406E95" w:rsidR="00D90061" w:rsidRPr="00387BF3" w:rsidRDefault="00302070">
      <w:pPr>
        <w:pStyle w:val="DCHTrigramme"/>
        <w:rPr>
          <w:lang w:val="fr-FR"/>
        </w:rPr>
      </w:pPr>
      <w:r>
        <w:rPr>
          <w:lang w:val="fr-FR"/>
        </w:rPr>
        <w:t>{{</w:t>
      </w:r>
      <w:proofErr w:type="spellStart"/>
      <w:proofErr w:type="gramStart"/>
      <w:r>
        <w:rPr>
          <w:lang w:val="fr-FR"/>
        </w:rPr>
        <w:t>header.trigramme</w:t>
      </w:r>
      <w:proofErr w:type="spellEnd"/>
      <w:proofErr w:type="gramEnd"/>
      <w:r>
        <w:rPr>
          <w:lang w:val="fr-FR"/>
        </w:rPr>
        <w:t>}}</w:t>
      </w:r>
    </w:p>
    <w:p w14:paraId="21285181" w14:textId="77777777" w:rsidR="00D90061" w:rsidRPr="00387BF3" w:rsidRDefault="00D90061" w:rsidP="00395ECC">
      <w:pPr>
        <w:pStyle w:val="DCNormal"/>
      </w:pPr>
    </w:p>
    <w:p w14:paraId="1D833165" w14:textId="02839026" w:rsidR="00657AEC" w:rsidRPr="00657AEC" w:rsidRDefault="00657AEC" w:rsidP="00657AEC">
      <w:pPr>
        <w:pStyle w:val="DCHPoste"/>
        <w:rPr>
          <w:lang w:val="fr-FR"/>
        </w:rPr>
      </w:pPr>
      <w:r w:rsidRPr="00657AEC">
        <w:rPr>
          <w:lang w:val="fr-FR"/>
        </w:rPr>
        <w:t xml:space="preserve">{% set </w:t>
      </w:r>
      <w:proofErr w:type="spellStart"/>
      <w:r w:rsidRPr="00657AEC">
        <w:rPr>
          <w:lang w:val="fr-FR"/>
        </w:rPr>
        <w:t>postes_actifs</w:t>
      </w:r>
      <w:proofErr w:type="spellEnd"/>
      <w:r w:rsidRPr="00657AEC">
        <w:rPr>
          <w:lang w:val="fr-FR"/>
        </w:rPr>
        <w:t xml:space="preserve"> = </w:t>
      </w:r>
      <w:proofErr w:type="spellStart"/>
      <w:r w:rsidRPr="00657AEC">
        <w:rPr>
          <w:lang w:val="fr-FR"/>
        </w:rPr>
        <w:t>poste_cible</w:t>
      </w:r>
      <w:proofErr w:type="spellEnd"/>
      <w:r w:rsidRPr="00657AEC">
        <w:rPr>
          <w:lang w:val="fr-FR"/>
        </w:rPr>
        <w:t xml:space="preserve"> | </w:t>
      </w:r>
      <w:proofErr w:type="spellStart"/>
      <w:r w:rsidRPr="00657AEC">
        <w:rPr>
          <w:lang w:val="fr-FR"/>
        </w:rPr>
        <w:t>selectattr</w:t>
      </w:r>
      <w:proofErr w:type="spellEnd"/>
      <w:r w:rsidRPr="00657AEC">
        <w:rPr>
          <w:lang w:val="fr-FR"/>
        </w:rPr>
        <w:t xml:space="preserve">("active") | </w:t>
      </w:r>
      <w:proofErr w:type="spellStart"/>
      <w:r w:rsidRPr="00657AEC">
        <w:rPr>
          <w:lang w:val="fr-FR"/>
        </w:rPr>
        <w:t>list</w:t>
      </w:r>
      <w:proofErr w:type="spell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>%}{</w:t>
      </w:r>
      <w:proofErr w:type="gramEnd"/>
      <w:r w:rsidRPr="00657AEC">
        <w:rPr>
          <w:lang w:val="fr-FR"/>
        </w:rPr>
        <w:t xml:space="preserve">% if </w:t>
      </w:r>
      <w:proofErr w:type="spellStart"/>
      <w:r w:rsidRPr="00657AEC">
        <w:rPr>
          <w:lang w:val="fr-FR"/>
        </w:rPr>
        <w:t>postes_actifs</w:t>
      </w:r>
      <w:proofErr w:type="spell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 xml:space="preserve">%}{{ </w:t>
      </w:r>
      <w:proofErr w:type="spellStart"/>
      <w:r w:rsidRPr="00657AEC">
        <w:rPr>
          <w:lang w:val="fr-FR"/>
        </w:rPr>
        <w:t>postes</w:t>
      </w:r>
      <w:proofErr w:type="gramEnd"/>
      <w:r w:rsidRPr="00657AEC">
        <w:rPr>
          <w:lang w:val="fr-FR"/>
        </w:rPr>
        <w:t>_</w:t>
      </w:r>
      <w:proofErr w:type="gramStart"/>
      <w:r w:rsidRPr="00657AEC">
        <w:rPr>
          <w:lang w:val="fr-FR"/>
        </w:rPr>
        <w:t>actifs</w:t>
      </w:r>
      <w:proofErr w:type="spellEnd"/>
      <w:r w:rsidRPr="00657AEC">
        <w:rPr>
          <w:lang w:val="fr-FR"/>
        </w:rPr>
        <w:t>[</w:t>
      </w:r>
      <w:proofErr w:type="gramEnd"/>
      <w:r w:rsidRPr="00657AEC">
        <w:rPr>
          <w:lang w:val="fr-FR"/>
        </w:rPr>
        <w:t>0</w:t>
      </w:r>
      <w:proofErr w:type="gramStart"/>
      <w:r w:rsidRPr="00657AEC">
        <w:rPr>
          <w:lang w:val="fr-FR"/>
        </w:rPr>
        <w:t>].</w:t>
      </w:r>
      <w:proofErr w:type="spellStart"/>
      <w:r w:rsidRPr="00657AEC">
        <w:rPr>
          <w:lang w:val="fr-FR"/>
        </w:rPr>
        <w:t>title</w:t>
      </w:r>
      <w:proofErr w:type="spellEnd"/>
      <w:proofErr w:type="gram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>}}{</w:t>
      </w:r>
      <w:proofErr w:type="gramEnd"/>
      <w:r w:rsidRPr="00657AEC">
        <w:rPr>
          <w:lang w:val="fr-FR"/>
        </w:rPr>
        <w:t xml:space="preserve">% </w:t>
      </w:r>
      <w:proofErr w:type="spellStart"/>
      <w:r w:rsidRPr="00657AEC">
        <w:rPr>
          <w:lang w:val="fr-FR"/>
        </w:rPr>
        <w:t>endif</w:t>
      </w:r>
      <w:proofErr w:type="spellEnd"/>
      <w:r w:rsidRPr="00657AEC">
        <w:rPr>
          <w:lang w:val="fr-FR"/>
        </w:rPr>
        <w:t xml:space="preserve"> %}</w:t>
      </w:r>
    </w:p>
    <w:p w14:paraId="22CB7AD0" w14:textId="43CBD4CE" w:rsidR="00657AEC" w:rsidRPr="00387BF3" w:rsidRDefault="00657AEC" w:rsidP="00657AEC">
      <w:pPr>
        <w:pStyle w:val="DCHPoste"/>
        <w:rPr>
          <w:lang w:val="fr-FR"/>
        </w:rPr>
      </w:pPr>
      <w:r w:rsidRPr="00657AEC">
        <w:rPr>
          <w:lang w:val="fr-FR"/>
        </w:rPr>
        <w:t xml:space="preserve">{% set </w:t>
      </w:r>
      <w:proofErr w:type="spellStart"/>
      <w:r w:rsidRPr="00657AEC">
        <w:rPr>
          <w:lang w:val="fr-FR"/>
        </w:rPr>
        <w:t>skills_actifs</w:t>
      </w:r>
      <w:proofErr w:type="spellEnd"/>
      <w:r w:rsidRPr="00657AEC">
        <w:rPr>
          <w:lang w:val="fr-FR"/>
        </w:rPr>
        <w:t xml:space="preserve"> = </w:t>
      </w:r>
      <w:proofErr w:type="spellStart"/>
      <w:r w:rsidRPr="00657AEC">
        <w:rPr>
          <w:lang w:val="fr-FR"/>
        </w:rPr>
        <w:t>skills_cible</w:t>
      </w:r>
      <w:proofErr w:type="spellEnd"/>
      <w:r w:rsidRPr="00657AEC">
        <w:rPr>
          <w:lang w:val="fr-FR"/>
        </w:rPr>
        <w:t xml:space="preserve"> | </w:t>
      </w:r>
      <w:proofErr w:type="spellStart"/>
      <w:r w:rsidRPr="00657AEC">
        <w:rPr>
          <w:lang w:val="fr-FR"/>
        </w:rPr>
        <w:t>selectattr</w:t>
      </w:r>
      <w:proofErr w:type="spellEnd"/>
      <w:r w:rsidRPr="00657AEC">
        <w:rPr>
          <w:lang w:val="fr-FR"/>
        </w:rPr>
        <w:t xml:space="preserve">("active") | </w:t>
      </w:r>
      <w:proofErr w:type="spellStart"/>
      <w:r w:rsidRPr="00657AEC">
        <w:rPr>
          <w:lang w:val="fr-FR"/>
        </w:rPr>
        <w:t>list</w:t>
      </w:r>
      <w:proofErr w:type="spell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>%}{</w:t>
      </w:r>
      <w:proofErr w:type="gramEnd"/>
      <w:r w:rsidRPr="00657AEC">
        <w:rPr>
          <w:lang w:val="fr-FR"/>
        </w:rPr>
        <w:t xml:space="preserve">% for </w:t>
      </w:r>
      <w:proofErr w:type="spellStart"/>
      <w:r w:rsidRPr="00657AEC">
        <w:rPr>
          <w:lang w:val="fr-FR"/>
        </w:rPr>
        <w:t>skill</w:t>
      </w:r>
      <w:proofErr w:type="spellEnd"/>
      <w:r w:rsidRPr="00657AEC">
        <w:rPr>
          <w:lang w:val="fr-FR"/>
        </w:rPr>
        <w:t xml:space="preserve"> in </w:t>
      </w:r>
      <w:proofErr w:type="spellStart"/>
      <w:r w:rsidRPr="00657AEC">
        <w:rPr>
          <w:lang w:val="fr-FR"/>
        </w:rPr>
        <w:t>skills_actifs</w:t>
      </w:r>
      <w:proofErr w:type="spell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 xml:space="preserve">%}{{ </w:t>
      </w:r>
      <w:proofErr w:type="spellStart"/>
      <w:r w:rsidRPr="00657AEC">
        <w:rPr>
          <w:lang w:val="fr-FR"/>
        </w:rPr>
        <w:t>skill</w:t>
      </w:r>
      <w:proofErr w:type="gramEnd"/>
      <w:r w:rsidRPr="00657AEC">
        <w:rPr>
          <w:lang w:val="fr-FR"/>
        </w:rPr>
        <w:t>.</w:t>
      </w:r>
      <w:proofErr w:type="gramStart"/>
      <w:r w:rsidRPr="00657AEC">
        <w:rPr>
          <w:lang w:val="fr-FR"/>
        </w:rPr>
        <w:t>title</w:t>
      </w:r>
      <w:proofErr w:type="spellEnd"/>
      <w:r w:rsidRPr="00657AEC">
        <w:rPr>
          <w:lang w:val="fr-FR"/>
        </w:rPr>
        <w:t xml:space="preserve"> }}{</w:t>
      </w:r>
      <w:proofErr w:type="gramEnd"/>
      <w:r w:rsidRPr="00657AEC">
        <w:rPr>
          <w:lang w:val="fr-FR"/>
        </w:rPr>
        <w:t xml:space="preserve">% if not </w:t>
      </w:r>
      <w:proofErr w:type="spellStart"/>
      <w:proofErr w:type="gramStart"/>
      <w:r w:rsidRPr="00657AEC">
        <w:rPr>
          <w:lang w:val="fr-FR"/>
        </w:rPr>
        <w:t>loop.last</w:t>
      </w:r>
      <w:proofErr w:type="spellEnd"/>
      <w:proofErr w:type="gramEnd"/>
      <w:r w:rsidRPr="00657AEC">
        <w:rPr>
          <w:lang w:val="fr-FR"/>
        </w:rPr>
        <w:t xml:space="preserve"> %}, {% </w:t>
      </w:r>
      <w:proofErr w:type="spellStart"/>
      <w:r w:rsidRPr="00657AEC">
        <w:rPr>
          <w:lang w:val="fr-FR"/>
        </w:rPr>
        <w:t>endif</w:t>
      </w:r>
      <w:proofErr w:type="spellEnd"/>
      <w:r w:rsidRPr="00657AEC">
        <w:rPr>
          <w:lang w:val="fr-FR"/>
        </w:rPr>
        <w:t xml:space="preserve"> </w:t>
      </w:r>
      <w:proofErr w:type="gramStart"/>
      <w:r w:rsidRPr="00657AEC">
        <w:rPr>
          <w:lang w:val="fr-FR"/>
        </w:rPr>
        <w:t>%}{</w:t>
      </w:r>
      <w:proofErr w:type="gramEnd"/>
      <w:r w:rsidRPr="00657AEC">
        <w:rPr>
          <w:lang w:val="fr-FR"/>
        </w:rPr>
        <w:t xml:space="preserve">% </w:t>
      </w:r>
      <w:proofErr w:type="spellStart"/>
      <w:r w:rsidRPr="00657AEC">
        <w:rPr>
          <w:lang w:val="fr-FR"/>
        </w:rPr>
        <w:t>endfor</w:t>
      </w:r>
      <w:proofErr w:type="spellEnd"/>
      <w:r w:rsidRPr="00657AEC">
        <w:rPr>
          <w:lang w:val="fr-FR"/>
        </w:rPr>
        <w:t xml:space="preserve"> %}</w:t>
      </w:r>
    </w:p>
    <w:p w14:paraId="0E321B34" w14:textId="77777777" w:rsidR="00D90061" w:rsidRPr="00387BF3" w:rsidRDefault="00D90061" w:rsidP="00395ECC">
      <w:pPr>
        <w:pStyle w:val="DCNormal"/>
      </w:pPr>
    </w:p>
    <w:p w14:paraId="334A5D41" w14:textId="373B6101" w:rsidR="00D90061" w:rsidRPr="00387BF3" w:rsidRDefault="00000000">
      <w:pPr>
        <w:pStyle w:val="DCHXP"/>
        <w:rPr>
          <w:lang w:val="fr-FR"/>
        </w:rPr>
      </w:pPr>
      <w:r w:rsidRPr="00387BF3">
        <w:rPr>
          <w:lang w:val="fr-FR"/>
        </w:rPr>
        <w:t xml:space="preserve">Expérience &gt; </w:t>
      </w:r>
      <w:r w:rsidR="00310480">
        <w:rPr>
          <w:lang w:val="fr-FR"/>
        </w:rPr>
        <w:t>{{</w:t>
      </w:r>
      <w:proofErr w:type="spellStart"/>
      <w:proofErr w:type="gramStart"/>
      <w:r w:rsidR="00310480">
        <w:rPr>
          <w:lang w:val="fr-FR"/>
        </w:rPr>
        <w:t>header.</w:t>
      </w:r>
      <w:r w:rsidR="00F97091">
        <w:rPr>
          <w:lang w:val="fr-FR"/>
        </w:rPr>
        <w:t>xp</w:t>
      </w:r>
      <w:proofErr w:type="gramEnd"/>
      <w:r w:rsidR="00F97091">
        <w:rPr>
          <w:lang w:val="fr-FR"/>
        </w:rPr>
        <w:t>_duration</w:t>
      </w:r>
      <w:proofErr w:type="spellEnd"/>
      <w:r w:rsidR="00F97091">
        <w:rPr>
          <w:lang w:val="fr-FR"/>
        </w:rPr>
        <w:t>}}</w:t>
      </w:r>
      <w:r w:rsidRPr="00387BF3">
        <w:rPr>
          <w:lang w:val="fr-FR"/>
        </w:rPr>
        <w:t xml:space="preserve"> ans</w:t>
      </w:r>
    </w:p>
    <w:p w14:paraId="7E7992F7" w14:textId="77777777" w:rsidR="00B8363D" w:rsidRPr="00387BF3" w:rsidRDefault="00B8363D" w:rsidP="00395ECC">
      <w:pPr>
        <w:pStyle w:val="DCNormal"/>
      </w:pPr>
    </w:p>
    <w:p w14:paraId="6672AB54" w14:textId="5823A4DC" w:rsidR="00B8363D" w:rsidRPr="00387BF3" w:rsidRDefault="00B8363D" w:rsidP="00395ECC">
      <w:pPr>
        <w:pStyle w:val="DCNormal"/>
      </w:pPr>
      <w:r w:rsidRPr="00387BF3">
        <w:br w:type="page"/>
      </w:r>
    </w:p>
    <w:p w14:paraId="73276375" w14:textId="3742B56D" w:rsidR="002D56BC" w:rsidRDefault="007713BE" w:rsidP="00395ECC">
      <w:pPr>
        <w:pStyle w:val="DCNormal"/>
      </w:pPr>
      <w:r>
        <w:lastRenderedPageBreak/>
        <w:t>{</w:t>
      </w:r>
      <w:r w:rsidR="00E23284">
        <w:t>%</w:t>
      </w:r>
      <w:r>
        <w:t xml:space="preserve"> if </w:t>
      </w:r>
      <w:proofErr w:type="spellStart"/>
      <w:r>
        <w:t>main_skills</w:t>
      </w:r>
      <w:proofErr w:type="spellEnd"/>
      <w:r>
        <w:t xml:space="preserve"> %}</w:t>
      </w:r>
    </w:p>
    <w:p w14:paraId="46E84567" w14:textId="6FD5ABA9" w:rsidR="00D90061" w:rsidRPr="00387BF3" w:rsidRDefault="00000000">
      <w:pPr>
        <w:pStyle w:val="DCT1Sections"/>
        <w:rPr>
          <w:lang w:val="fr-FR"/>
        </w:rPr>
      </w:pPr>
      <w:r w:rsidRPr="00387BF3">
        <w:rPr>
          <w:lang w:val="fr-FR"/>
        </w:rPr>
        <w:t>Comp</w:t>
      </w:r>
      <w:r w:rsidR="00387BF3" w:rsidRPr="00387BF3">
        <w:rPr>
          <w:lang w:val="fr-FR"/>
        </w:rPr>
        <w:t>é</w:t>
      </w:r>
      <w:r w:rsidRPr="00387BF3">
        <w:rPr>
          <w:lang w:val="fr-FR"/>
        </w:rPr>
        <w:t>tences</w:t>
      </w:r>
      <w:r w:rsidR="00B8363D" w:rsidRPr="00387BF3">
        <w:rPr>
          <w:lang w:val="fr-FR"/>
        </w:rPr>
        <w:t xml:space="preserve"> Principales</w:t>
      </w:r>
    </w:p>
    <w:p w14:paraId="5F58C3CA" w14:textId="7ECADF8F" w:rsidR="00E83637" w:rsidRPr="00E83637" w:rsidRDefault="0062091E" w:rsidP="00395ECC">
      <w:pPr>
        <w:pStyle w:val="DCNormal"/>
      </w:pPr>
      <w:r>
        <w:t xml:space="preserve">{% if </w:t>
      </w:r>
      <w:proofErr w:type="spellStart"/>
      <w:r>
        <w:t>main_</w:t>
      </w:r>
      <w:proofErr w:type="gramStart"/>
      <w:r>
        <w:t>skills</w:t>
      </w:r>
      <w:r w:rsidR="000C433C">
        <w:t>.</w:t>
      </w:r>
      <w:r>
        <w:t>bullet</w:t>
      </w:r>
      <w:proofErr w:type="spellEnd"/>
      <w:proofErr w:type="gramEnd"/>
      <w:r>
        <w:t xml:space="preserve"> </w:t>
      </w:r>
      <w:proofErr w:type="gramStart"/>
      <w:r>
        <w:t>%}</w:t>
      </w:r>
      <w:r w:rsidR="00E83637">
        <w:t>{</w:t>
      </w:r>
      <w:proofErr w:type="gramEnd"/>
      <w:r w:rsidR="00E83637">
        <w:t xml:space="preserve">% for </w:t>
      </w:r>
      <w:r w:rsidR="00D02A4F">
        <w:t xml:space="preserve">entry in </w:t>
      </w:r>
      <w:proofErr w:type="spellStart"/>
      <w:r w:rsidR="00D02A4F">
        <w:t>main_</w:t>
      </w:r>
      <w:proofErr w:type="gramStart"/>
      <w:r w:rsidR="00D02A4F">
        <w:t>skills</w:t>
      </w:r>
      <w:r w:rsidR="003A0ADA">
        <w:t>.</w:t>
      </w:r>
      <w:r w:rsidR="00D02A4F">
        <w:t>bullet</w:t>
      </w:r>
      <w:proofErr w:type="spellEnd"/>
      <w:proofErr w:type="gramEnd"/>
      <w:r w:rsidR="00D02A4F">
        <w:t xml:space="preserve"> %}</w:t>
      </w:r>
    </w:p>
    <w:p w14:paraId="0F2A3A35" w14:textId="40EC775F" w:rsidR="00B8363D" w:rsidRPr="00387BF3" w:rsidRDefault="00E96F3B" w:rsidP="00B8363D">
      <w:pPr>
        <w:pStyle w:val="DC1stbullet"/>
      </w:pPr>
      <w:r>
        <w:t>{{</w:t>
      </w:r>
      <w:proofErr w:type="spellStart"/>
      <w:proofErr w:type="gramStart"/>
      <w:r>
        <w:t>entry.title</w:t>
      </w:r>
      <w:proofErr w:type="spellEnd"/>
      <w:r>
        <w:t>}}</w:t>
      </w:r>
      <w:r w:rsidR="007D3318">
        <w:t>{</w:t>
      </w:r>
      <w:proofErr w:type="gramEnd"/>
      <w:r w:rsidR="007D3318">
        <w:t xml:space="preserve">%if </w:t>
      </w:r>
      <w:proofErr w:type="spellStart"/>
      <w:proofErr w:type="gramStart"/>
      <w:r w:rsidR="004F1CC9">
        <w:t>entry.description</w:t>
      </w:r>
      <w:proofErr w:type="spellEnd"/>
      <w:proofErr w:type="gramEnd"/>
      <w:r w:rsidR="004F1CC9">
        <w:t xml:space="preserve"> %}</w:t>
      </w:r>
    </w:p>
    <w:p w14:paraId="6207A99E" w14:textId="78D606D1" w:rsidR="00B8363D" w:rsidRPr="00387BF3" w:rsidRDefault="00571FC7" w:rsidP="00B8363D">
      <w:pPr>
        <w:pStyle w:val="DC2ndbullet"/>
      </w:pPr>
      <w:r>
        <w:t>{</w:t>
      </w:r>
      <w:r w:rsidR="00CC4198">
        <w:t xml:space="preserve">% </w:t>
      </w:r>
      <w:r>
        <w:t>for bullet</w:t>
      </w:r>
      <w:r w:rsidR="004F7BE0">
        <w:t>1</w:t>
      </w:r>
      <w:r>
        <w:t xml:space="preserve"> in</w:t>
      </w:r>
      <w:r w:rsidR="00CC4198">
        <w:t xml:space="preserve"> </w:t>
      </w:r>
      <w:proofErr w:type="spellStart"/>
      <w:proofErr w:type="gramStart"/>
      <w:r w:rsidR="00CC4198">
        <w:t>entry.description</w:t>
      </w:r>
      <w:proofErr w:type="spellEnd"/>
      <w:proofErr w:type="gramEnd"/>
      <w:r w:rsidR="00AF056F">
        <w:t xml:space="preserve"> </w:t>
      </w:r>
      <w:proofErr w:type="gramStart"/>
      <w:r w:rsidR="00AF056F">
        <w:t>%}{</w:t>
      </w:r>
      <w:proofErr w:type="gramEnd"/>
      <w:r w:rsidR="00AF056F">
        <w:t>{bullet</w:t>
      </w:r>
      <w:r w:rsidR="004F7BE0">
        <w:t>1</w:t>
      </w:r>
      <w:r w:rsidR="002D4820">
        <w:t>.title</w:t>
      </w:r>
      <w:proofErr w:type="gramStart"/>
      <w:r w:rsidR="004F7BE0">
        <w:t>}}</w:t>
      </w:r>
      <w:r w:rsidR="00B12FB6">
        <w:t>{</w:t>
      </w:r>
      <w:proofErr w:type="gramEnd"/>
      <w:r w:rsidR="00B12FB6">
        <w:t>% if bullet</w:t>
      </w:r>
      <w:r w:rsidR="00A86DE1">
        <w:t>1</w:t>
      </w:r>
      <w:r w:rsidR="00B12FB6">
        <w:t>.de</w:t>
      </w:r>
      <w:r w:rsidR="00A86DE1">
        <w:t>s</w:t>
      </w:r>
      <w:r w:rsidR="00B12FB6">
        <w:t>cription</w:t>
      </w:r>
      <w:r w:rsidR="00A86DE1">
        <w:t xml:space="preserve"> %}</w:t>
      </w:r>
      <w:r w:rsidR="00411135">
        <w:t> :</w:t>
      </w:r>
    </w:p>
    <w:p w14:paraId="1A2DB1D6" w14:textId="68971D57" w:rsidR="00B8363D" w:rsidRDefault="004F7BE0" w:rsidP="00B8363D">
      <w:pPr>
        <w:pStyle w:val="DC3rdbullet"/>
        <w:rPr>
          <w:bCs w:val="0"/>
        </w:rPr>
      </w:pPr>
      <w:r>
        <w:rPr>
          <w:bCs w:val="0"/>
        </w:rPr>
        <w:t xml:space="preserve">{% for bullet2 </w:t>
      </w:r>
      <w:r w:rsidR="002D4820">
        <w:rPr>
          <w:bCs w:val="0"/>
        </w:rPr>
        <w:t xml:space="preserve">in bullet1.description </w:t>
      </w:r>
      <w:proofErr w:type="gramStart"/>
      <w:r w:rsidR="002D4820">
        <w:rPr>
          <w:bCs w:val="0"/>
        </w:rPr>
        <w:t>%}{</w:t>
      </w:r>
      <w:proofErr w:type="gramEnd"/>
      <w:r w:rsidR="002D4820">
        <w:rPr>
          <w:bCs w:val="0"/>
        </w:rPr>
        <w:t>{bullet2.title</w:t>
      </w:r>
      <w:proofErr w:type="gramStart"/>
      <w:r w:rsidR="006D5652">
        <w:rPr>
          <w:bCs w:val="0"/>
        </w:rPr>
        <w:t>}}</w:t>
      </w:r>
      <w:r w:rsidR="00733013">
        <w:rPr>
          <w:bCs w:val="0"/>
        </w:rPr>
        <w:t>{</w:t>
      </w:r>
      <w:proofErr w:type="gramEnd"/>
      <w:r w:rsidR="00733013">
        <w:rPr>
          <w:bCs w:val="0"/>
        </w:rPr>
        <w:t>% if bullet2.description %}</w:t>
      </w:r>
      <w:r w:rsidR="00411135">
        <w:rPr>
          <w:bCs w:val="0"/>
        </w:rPr>
        <w:t> :</w:t>
      </w:r>
    </w:p>
    <w:p w14:paraId="771A02A1" w14:textId="03D060AB" w:rsidR="006D5652" w:rsidRPr="006D5652" w:rsidRDefault="006D5652" w:rsidP="006D5652">
      <w:pPr>
        <w:pStyle w:val="DC4thbullet"/>
      </w:pPr>
      <w:r w:rsidRPr="006D5652">
        <w:t>{% for bullet</w:t>
      </w:r>
      <w:r>
        <w:t>3</w:t>
      </w:r>
      <w:r w:rsidRPr="006D5652">
        <w:t xml:space="preserve"> in bullet</w:t>
      </w:r>
      <w:r>
        <w:t>2</w:t>
      </w:r>
      <w:r w:rsidRPr="006D5652">
        <w:t xml:space="preserve">.description </w:t>
      </w:r>
      <w:proofErr w:type="gramStart"/>
      <w:r w:rsidRPr="006D5652">
        <w:t>%}{</w:t>
      </w:r>
      <w:proofErr w:type="gramEnd"/>
      <w:r w:rsidRPr="006D5652">
        <w:t>{bullet</w:t>
      </w:r>
      <w:r>
        <w:t>3</w:t>
      </w:r>
      <w:r w:rsidRPr="006D5652">
        <w:t>.title</w:t>
      </w:r>
      <w:proofErr w:type="gramStart"/>
      <w:r w:rsidRPr="006D5652">
        <w:t>}}</w:t>
      </w:r>
      <w:r w:rsidR="0052006E">
        <w:t>{</w:t>
      </w:r>
      <w:proofErr w:type="gramEnd"/>
      <w:r w:rsidR="0052006E">
        <w:t>% if bullet3.description</w:t>
      </w:r>
      <w:r w:rsidR="00456E81">
        <w:t>%</w:t>
      </w:r>
      <w:r w:rsidR="0052006E">
        <w:t>}</w:t>
      </w:r>
      <w:r w:rsidR="00456E81">
        <w:t xml:space="preserve"> : </w:t>
      </w:r>
      <w:r w:rsidR="004B6CBF">
        <w:t>{{bullet3.description</w:t>
      </w:r>
      <w:proofErr w:type="gramStart"/>
      <w:r w:rsidR="004B6CBF">
        <w:t>}}</w:t>
      </w:r>
      <w:r w:rsidR="00733013">
        <w:t>{</w:t>
      </w:r>
      <w:proofErr w:type="gramEnd"/>
      <w:r w:rsidR="00733013">
        <w:t xml:space="preserve">% </w:t>
      </w:r>
      <w:proofErr w:type="spellStart"/>
      <w:r w:rsidR="00733013">
        <w:t>endif</w:t>
      </w:r>
      <w:proofErr w:type="spellEnd"/>
      <w:r w:rsidR="00733013">
        <w:t xml:space="preserve"> %}</w:t>
      </w:r>
    </w:p>
    <w:p w14:paraId="01484B39" w14:textId="4CDBF4C7" w:rsidR="006D5652" w:rsidRDefault="004B6CBF" w:rsidP="00254865">
      <w:pPr>
        <w:pStyle w:val="DC4thbullet"/>
      </w:pPr>
      <w:r>
        <w:t xml:space="preserve">{% </w:t>
      </w:r>
      <w:proofErr w:type="spellStart"/>
      <w:r w:rsidRPr="00254865">
        <w:t>endfor</w:t>
      </w:r>
      <w:proofErr w:type="spellEnd"/>
      <w:r>
        <w:t xml:space="preserve"> </w:t>
      </w:r>
      <w:proofErr w:type="gramStart"/>
      <w:r>
        <w:t>%}</w:t>
      </w:r>
      <w:r w:rsidR="00A86DE1">
        <w:t>{</w:t>
      </w:r>
      <w:proofErr w:type="gramEnd"/>
      <w:r w:rsidR="00A86DE1">
        <w:t xml:space="preserve">% </w:t>
      </w:r>
      <w:proofErr w:type="spellStart"/>
      <w:r w:rsidR="00A86DE1">
        <w:t>endif</w:t>
      </w:r>
      <w:proofErr w:type="spellEnd"/>
      <w:r w:rsidR="00A86DE1">
        <w:t xml:space="preserve"> %}</w:t>
      </w:r>
    </w:p>
    <w:p w14:paraId="1A683E81" w14:textId="7B3FA78B" w:rsidR="004B6CBF" w:rsidRPr="00387BF3" w:rsidRDefault="004B6CBF" w:rsidP="00254865">
      <w:pPr>
        <w:pStyle w:val="DC3rdbullet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</w:t>
      </w:r>
      <w:r w:rsidR="00A86DE1">
        <w:t>{</w:t>
      </w:r>
      <w:proofErr w:type="gramEnd"/>
      <w:r w:rsidR="00A86DE1">
        <w:t xml:space="preserve">% </w:t>
      </w:r>
      <w:proofErr w:type="spellStart"/>
      <w:r w:rsidR="00A86DE1">
        <w:t>endif</w:t>
      </w:r>
      <w:proofErr w:type="spellEnd"/>
      <w:r w:rsidR="00A86DE1">
        <w:t xml:space="preserve"> %}</w:t>
      </w:r>
    </w:p>
    <w:p w14:paraId="6412AC8D" w14:textId="038BB78B" w:rsidR="008203ED" w:rsidRDefault="008203ED" w:rsidP="00254865">
      <w:pPr>
        <w:pStyle w:val="DC2ndbullet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</w:t>
      </w:r>
      <w:r w:rsidR="00B12FB6">
        <w:t>{</w:t>
      </w:r>
      <w:proofErr w:type="gramEnd"/>
      <w:r w:rsidR="00B12FB6">
        <w:t xml:space="preserve">% </w:t>
      </w:r>
      <w:proofErr w:type="spellStart"/>
      <w:r w:rsidR="00B12FB6">
        <w:t>endif</w:t>
      </w:r>
      <w:proofErr w:type="spellEnd"/>
      <w:r w:rsidR="00B12FB6">
        <w:t xml:space="preserve"> </w:t>
      </w:r>
      <w:proofErr w:type="gramStart"/>
      <w:r w:rsidR="00B12FB6">
        <w:t>%}</w:t>
      </w:r>
      <w:r>
        <w:t>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%}</w:t>
      </w:r>
    </w:p>
    <w:p w14:paraId="4E318A62" w14:textId="77777777" w:rsidR="00251601" w:rsidRPr="00387BF3" w:rsidRDefault="00E83637" w:rsidP="00395ECC">
      <w:pPr>
        <w:pStyle w:val="DCNormal"/>
      </w:pPr>
      <w:r>
        <w:t xml:space="preserve">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</w:t>
      </w:r>
      <w:r w:rsidR="00251601">
        <w:t>{</w:t>
      </w:r>
      <w:proofErr w:type="gramEnd"/>
      <w:r w:rsidR="00251601">
        <w:t xml:space="preserve">% if </w:t>
      </w:r>
      <w:proofErr w:type="spellStart"/>
      <w:r w:rsidR="00251601">
        <w:t>main_</w:t>
      </w:r>
      <w:proofErr w:type="gramStart"/>
      <w:r w:rsidR="00251601">
        <w:t>skills.table</w:t>
      </w:r>
      <w:proofErr w:type="spellEnd"/>
      <w:proofErr w:type="gramEnd"/>
      <w:r w:rsidR="00251601">
        <w:t xml:space="preserve"> %}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51601" w:rsidRPr="00387BF3" w14:paraId="6B94F397" w14:textId="77777777" w:rsidTr="007057E5">
        <w:trPr>
          <w:trHeight w:val="360"/>
        </w:trPr>
        <w:tc>
          <w:tcPr>
            <w:tcW w:w="4819" w:type="dxa"/>
            <w:vAlign w:val="center"/>
          </w:tcPr>
          <w:p w14:paraId="5D96B3D5" w14:textId="77777777" w:rsidR="00251601" w:rsidRPr="00387BF3" w:rsidRDefault="00251601" w:rsidP="00395ECC">
            <w:pPr>
              <w:pStyle w:val="DCTableSkillsTitle"/>
            </w:pPr>
            <w:r>
              <w:t xml:space="preserve">{% for entry in </w:t>
            </w:r>
            <w:proofErr w:type="spellStart"/>
            <w:r>
              <w:t>main_</w:t>
            </w:r>
            <w:proofErr w:type="gramStart"/>
            <w:r>
              <w:t>skills.table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proofErr w:type="gramStart"/>
            <w:r>
              <w:t>entry.title</w:t>
            </w:r>
            <w:proofErr w:type="spellEnd"/>
            <w:proofErr w:type="gramEnd"/>
            <w:r>
              <w:t>}}</w:t>
            </w:r>
          </w:p>
        </w:tc>
        <w:tc>
          <w:tcPr>
            <w:tcW w:w="4819" w:type="dxa"/>
            <w:vAlign w:val="center"/>
          </w:tcPr>
          <w:p w14:paraId="6AD0E959" w14:textId="41016F04" w:rsidR="00251601" w:rsidRPr="001868E7" w:rsidRDefault="00D13759" w:rsidP="00395ECC">
            <w:pPr>
              <w:pStyle w:val="DCTableSkillsContent"/>
            </w:pPr>
            <w:proofErr w:type="gramStart"/>
            <w:r w:rsidRPr="00D13759">
              <w:t xml:space="preserve">{{ </w:t>
            </w:r>
            <w:proofErr w:type="spellStart"/>
            <w:r w:rsidRPr="00D13759">
              <w:t>entry</w:t>
            </w:r>
            <w:proofErr w:type="gramEnd"/>
            <w:r w:rsidRPr="00D13759">
              <w:t>.description</w:t>
            </w:r>
            <w:proofErr w:type="spellEnd"/>
            <w:r w:rsidRPr="00D13759">
              <w:t xml:space="preserve"> | </w:t>
            </w:r>
            <w:proofErr w:type="spellStart"/>
            <w:r w:rsidRPr="00D13759">
              <w:t>map</w:t>
            </w:r>
            <w:proofErr w:type="spellEnd"/>
            <w:r w:rsidRPr="00D13759">
              <w:t>(</w:t>
            </w:r>
            <w:proofErr w:type="spellStart"/>
            <w:r w:rsidRPr="00D13759">
              <w:t>attribute</w:t>
            </w:r>
            <w:proofErr w:type="spellEnd"/>
            <w:r w:rsidRPr="00D13759">
              <w:t>='</w:t>
            </w:r>
            <w:proofErr w:type="spellStart"/>
            <w:r w:rsidRPr="00D13759">
              <w:t>title</w:t>
            </w:r>
            <w:proofErr w:type="spellEnd"/>
            <w:r w:rsidRPr="00D13759">
              <w:t xml:space="preserve">') | </w:t>
            </w:r>
            <w:proofErr w:type="spellStart"/>
            <w:proofErr w:type="gramStart"/>
            <w:r w:rsidRPr="00D13759">
              <w:t>join</w:t>
            </w:r>
            <w:proofErr w:type="spellEnd"/>
            <w:r w:rsidRPr="00D13759">
              <w:t>(</w:t>
            </w:r>
            <w:proofErr w:type="gramEnd"/>
            <w:r w:rsidRPr="00D13759">
              <w:t>', ') }}</w:t>
            </w:r>
          </w:p>
        </w:tc>
      </w:tr>
      <w:tr w:rsidR="00251601" w:rsidRPr="00387BF3" w14:paraId="2334418C" w14:textId="77777777" w:rsidTr="007057E5">
        <w:trPr>
          <w:trHeight w:val="360"/>
        </w:trPr>
        <w:tc>
          <w:tcPr>
            <w:tcW w:w="4819" w:type="dxa"/>
            <w:vAlign w:val="center"/>
          </w:tcPr>
          <w:p w14:paraId="4C51D639" w14:textId="77777777" w:rsidR="00251601" w:rsidRDefault="00251601" w:rsidP="00395ECC">
            <w:pPr>
              <w:pStyle w:val="DCTableSkillsTitle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19" w:type="dxa"/>
            <w:vAlign w:val="center"/>
          </w:tcPr>
          <w:p w14:paraId="7A9437F9" w14:textId="77777777" w:rsidR="00251601" w:rsidRPr="001868E7" w:rsidRDefault="00251601" w:rsidP="00395ECC">
            <w:pPr>
              <w:pStyle w:val="DCTableSkillsContent"/>
            </w:pPr>
          </w:p>
        </w:tc>
      </w:tr>
    </w:tbl>
    <w:p w14:paraId="26DDF086" w14:textId="1EE5E8C1" w:rsidR="00B8363D" w:rsidRPr="00387BF3" w:rsidRDefault="00251601" w:rsidP="002470A4">
      <w:pPr>
        <w:pStyle w:val="DCT1Sections"/>
        <w:rPr>
          <w:lang w:val="fr-FR"/>
        </w:rPr>
      </w:pPr>
      <w:r>
        <w:t xml:space="preserve">{% endif </w:t>
      </w:r>
      <w:proofErr w:type="gramStart"/>
      <w:r>
        <w:t>%}</w:t>
      </w:r>
      <w:r w:rsidR="000C433C">
        <w:t>{</w:t>
      </w:r>
      <w:proofErr w:type="gramEnd"/>
      <w:r w:rsidR="000C433C">
        <w:t xml:space="preserve">% endif </w:t>
      </w:r>
      <w:proofErr w:type="gramStart"/>
      <w:r w:rsidR="000C433C">
        <w:t>%}</w:t>
      </w:r>
      <w:r w:rsidR="009C39ED">
        <w:t>{</w:t>
      </w:r>
      <w:proofErr w:type="gramEnd"/>
      <w:r w:rsidR="00E23284">
        <w:t>%</w:t>
      </w:r>
      <w:r w:rsidR="009C39ED">
        <w:t xml:space="preserve"> if fo</w:t>
      </w:r>
      <w:r w:rsidR="00D65748">
        <w:t>r</w:t>
      </w:r>
      <w:r w:rsidR="009C39ED">
        <w:t xml:space="preserve">mations </w:t>
      </w:r>
      <w:proofErr w:type="gramStart"/>
      <w:r w:rsidR="009C39ED">
        <w:t>%}</w:t>
      </w:r>
      <w:r w:rsidR="009C39ED">
        <w:rPr>
          <w:lang w:val="fr-FR"/>
        </w:rPr>
        <w:t>Formations</w:t>
      </w:r>
      <w:proofErr w:type="gramEnd"/>
      <w:r w:rsidR="009C39ED">
        <w:rPr>
          <w:lang w:val="fr-FR"/>
        </w:rPr>
        <w:t xml:space="preserve">, </w:t>
      </w:r>
      <w:r w:rsidR="00B8363D" w:rsidRPr="00387BF3">
        <w:rPr>
          <w:lang w:val="fr-FR"/>
        </w:rPr>
        <w:t>Dipl</w:t>
      </w:r>
      <w:r w:rsidR="001051EE">
        <w:rPr>
          <w:lang w:val="fr-FR"/>
        </w:rPr>
        <w:t>ô</w:t>
      </w:r>
      <w:r w:rsidR="00B8363D" w:rsidRPr="00387BF3">
        <w:rPr>
          <w:lang w:val="fr-FR"/>
        </w:rPr>
        <w:t>mes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B8363D" w:rsidRPr="00387BF3" w14:paraId="758A7F7A" w14:textId="77777777" w:rsidTr="002270C0">
        <w:trPr>
          <w:trHeight w:val="360"/>
        </w:trPr>
        <w:tc>
          <w:tcPr>
            <w:tcW w:w="1701" w:type="dxa"/>
            <w:vAlign w:val="center"/>
          </w:tcPr>
          <w:p w14:paraId="74C83D9F" w14:textId="067BA230" w:rsidR="00B8363D" w:rsidRPr="00387BF3" w:rsidRDefault="009C39ED" w:rsidP="00395ECC">
            <w:pPr>
              <w:pStyle w:val="DCTableYear"/>
            </w:pPr>
            <w:r>
              <w:t xml:space="preserve">{% for entry </w:t>
            </w:r>
            <w:proofErr w:type="spellStart"/>
            <w:r>
              <w:t>in formations</w:t>
            </w:r>
            <w:proofErr w:type="spell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proofErr w:type="gramStart"/>
            <w:r w:rsidR="00B45301">
              <w:t>entry</w:t>
            </w:r>
            <w:r>
              <w:t>.date</w:t>
            </w:r>
            <w:proofErr w:type="spellEnd"/>
            <w:proofErr w:type="gramEnd"/>
            <w:r w:rsidR="00B45301">
              <w:t>}}</w:t>
            </w:r>
          </w:p>
        </w:tc>
        <w:tc>
          <w:tcPr>
            <w:tcW w:w="7937" w:type="dxa"/>
            <w:vAlign w:val="center"/>
          </w:tcPr>
          <w:p w14:paraId="251C09AA" w14:textId="77777777" w:rsidR="00FC1C55" w:rsidRDefault="00B45301" w:rsidP="00395ECC">
            <w:pPr>
              <w:pStyle w:val="DCTableContent"/>
            </w:pPr>
            <w:r w:rsidRPr="00024F72">
              <w:rPr>
                <w:b/>
              </w:rPr>
              <w:t>{</w:t>
            </w:r>
            <w:r w:rsidR="00423552" w:rsidRPr="00024F72">
              <w:rPr>
                <w:b/>
              </w:rPr>
              <w:t>{</w:t>
            </w:r>
            <w:proofErr w:type="spellStart"/>
            <w:proofErr w:type="gramStart"/>
            <w:r w:rsidRPr="00024F72">
              <w:rPr>
                <w:b/>
              </w:rPr>
              <w:t>entry.</w:t>
            </w:r>
            <w:r w:rsidR="007320C5" w:rsidRPr="00024F72">
              <w:rPr>
                <w:b/>
              </w:rPr>
              <w:t>title</w:t>
            </w:r>
            <w:proofErr w:type="spellEnd"/>
            <w:proofErr w:type="gramEnd"/>
            <w:r w:rsidR="00423552" w:rsidRPr="00024F72">
              <w:rPr>
                <w:b/>
              </w:rPr>
              <w:t>}</w:t>
            </w:r>
            <w:r w:rsidRPr="00024F72">
              <w:rPr>
                <w:b/>
              </w:rPr>
              <w:t>}</w:t>
            </w:r>
            <w:r w:rsidR="00423552">
              <w:t xml:space="preserve"> – {{</w:t>
            </w:r>
            <w:proofErr w:type="spellStart"/>
            <w:proofErr w:type="gramStart"/>
            <w:r w:rsidR="00423552">
              <w:t>entry.school</w:t>
            </w:r>
            <w:proofErr w:type="spellEnd"/>
            <w:r w:rsidR="00423552">
              <w:t>}}</w:t>
            </w:r>
            <w:r w:rsidR="00FC1C55">
              <w:t>{</w:t>
            </w:r>
            <w:proofErr w:type="gramEnd"/>
            <w:r w:rsidR="00FC1C55">
              <w:t xml:space="preserve">% if </w:t>
            </w:r>
            <w:proofErr w:type="spellStart"/>
            <w:proofErr w:type="gramStart"/>
            <w:r w:rsidR="00FC1C55">
              <w:t>entry.description</w:t>
            </w:r>
            <w:proofErr w:type="spellEnd"/>
            <w:proofErr w:type="gramEnd"/>
            <w:r w:rsidR="00FC1C55">
              <w:t xml:space="preserve"> %}</w:t>
            </w:r>
          </w:p>
          <w:p w14:paraId="40F0EB95" w14:textId="0E8AF58B" w:rsidR="009D31E0" w:rsidRPr="00502F8C" w:rsidRDefault="009D31E0" w:rsidP="00395ECC">
            <w:pPr>
              <w:pStyle w:val="DCTableContent"/>
            </w:pPr>
            <w:r>
              <w:t>{{</w:t>
            </w:r>
            <w:proofErr w:type="spellStart"/>
            <w:proofErr w:type="gramStart"/>
            <w:r>
              <w:t>entry.description</w:t>
            </w:r>
            <w:proofErr w:type="spellEnd"/>
            <w:r>
              <w:t>}}</w:t>
            </w:r>
            <w:r w:rsidR="00FC1C55">
              <w:t>{</w:t>
            </w:r>
            <w:proofErr w:type="gramEnd"/>
            <w:r w:rsidR="00FC1C55">
              <w:t xml:space="preserve">% </w:t>
            </w:r>
            <w:proofErr w:type="spellStart"/>
            <w:r w:rsidR="00FC1C55">
              <w:t>endif</w:t>
            </w:r>
            <w:proofErr w:type="spellEnd"/>
            <w:r w:rsidR="00FC1C55">
              <w:t xml:space="preserve"> %}</w:t>
            </w:r>
          </w:p>
        </w:tc>
      </w:tr>
      <w:tr w:rsidR="00B45301" w:rsidRPr="00387BF3" w14:paraId="5BD0D817" w14:textId="77777777" w:rsidTr="002270C0">
        <w:trPr>
          <w:trHeight w:val="360"/>
        </w:trPr>
        <w:tc>
          <w:tcPr>
            <w:tcW w:w="1701" w:type="dxa"/>
            <w:vAlign w:val="center"/>
          </w:tcPr>
          <w:p w14:paraId="502B8162" w14:textId="2F4260FC" w:rsidR="00B45301" w:rsidRDefault="00B45301" w:rsidP="00395ECC">
            <w:pPr>
              <w:pStyle w:val="DCTableYear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937" w:type="dxa"/>
            <w:vAlign w:val="center"/>
          </w:tcPr>
          <w:p w14:paraId="300F738E" w14:textId="77777777" w:rsidR="00B45301" w:rsidRPr="00387BF3" w:rsidRDefault="00B45301" w:rsidP="00395ECC">
            <w:pPr>
              <w:pStyle w:val="DCTableContent"/>
            </w:pPr>
          </w:p>
        </w:tc>
      </w:tr>
    </w:tbl>
    <w:p w14:paraId="05230DE2" w14:textId="3E0A509A" w:rsidR="009A7690" w:rsidRPr="00387BF3" w:rsidRDefault="00445088" w:rsidP="002470A4">
      <w:pPr>
        <w:pStyle w:val="DCT1Sections"/>
        <w:rPr>
          <w:lang w:val="fr-FR"/>
        </w:rPr>
      </w:pPr>
      <w:r>
        <w:t xml:space="preserve">{% endif </w:t>
      </w:r>
      <w:proofErr w:type="gramStart"/>
      <w:r>
        <w:t>%}</w:t>
      </w:r>
      <w:r w:rsidR="009A7690">
        <w:t>{</w:t>
      </w:r>
      <w:proofErr w:type="gramEnd"/>
      <w:r w:rsidR="00E23284">
        <w:t>%</w:t>
      </w:r>
      <w:r w:rsidR="009A7690">
        <w:t xml:space="preserve"> if </w:t>
      </w:r>
      <w:r w:rsidR="00754456">
        <w:t>certifications</w:t>
      </w:r>
      <w:r w:rsidR="009A7690">
        <w:t xml:space="preserve"> </w:t>
      </w:r>
      <w:proofErr w:type="gramStart"/>
      <w:r w:rsidR="009A7690">
        <w:t>%}</w:t>
      </w:r>
      <w:r w:rsidR="00754456">
        <w:rPr>
          <w:lang w:val="fr-FR"/>
        </w:rPr>
        <w:t>Certifications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9A7690" w:rsidRPr="00387BF3" w14:paraId="77D3F5AC" w14:textId="77777777" w:rsidTr="00C9258D">
        <w:trPr>
          <w:trHeight w:val="360"/>
        </w:trPr>
        <w:tc>
          <w:tcPr>
            <w:tcW w:w="1701" w:type="dxa"/>
            <w:vAlign w:val="center"/>
          </w:tcPr>
          <w:p w14:paraId="02866C5D" w14:textId="7DB37B62" w:rsidR="009A7690" w:rsidRPr="00387BF3" w:rsidRDefault="009A7690" w:rsidP="00395ECC">
            <w:pPr>
              <w:pStyle w:val="DCTableYear"/>
            </w:pPr>
            <w:r>
              <w:t xml:space="preserve">{% for entry in </w:t>
            </w:r>
            <w:r w:rsidR="00472A59">
              <w:t>certifications</w:t>
            </w:r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proofErr w:type="gramStart"/>
            <w:r>
              <w:t>entry.date</w:t>
            </w:r>
            <w:proofErr w:type="spellEnd"/>
            <w:proofErr w:type="gramEnd"/>
            <w:r>
              <w:t>}}</w:t>
            </w:r>
          </w:p>
        </w:tc>
        <w:tc>
          <w:tcPr>
            <w:tcW w:w="7937" w:type="dxa"/>
            <w:vAlign w:val="center"/>
          </w:tcPr>
          <w:p w14:paraId="79F7CB40" w14:textId="58B6FB86" w:rsidR="009A7690" w:rsidRDefault="009A7690" w:rsidP="00395ECC">
            <w:pPr>
              <w:pStyle w:val="DCTableContent"/>
            </w:pPr>
            <w:r w:rsidRPr="00024F72">
              <w:rPr>
                <w:b/>
              </w:rPr>
              <w:t>{{</w:t>
            </w:r>
            <w:proofErr w:type="spellStart"/>
            <w:proofErr w:type="gramStart"/>
            <w:r w:rsidRPr="00024F72">
              <w:rPr>
                <w:b/>
              </w:rPr>
              <w:t>entry.title</w:t>
            </w:r>
            <w:proofErr w:type="spellEnd"/>
            <w:r w:rsidRPr="00024F72">
              <w:rPr>
                <w:b/>
              </w:rPr>
              <w:t>}}</w:t>
            </w:r>
            <w:r>
              <w:t>{</w:t>
            </w:r>
            <w:proofErr w:type="gramEnd"/>
            <w:r>
              <w:t xml:space="preserve">% if </w:t>
            </w:r>
            <w:proofErr w:type="spellStart"/>
            <w:proofErr w:type="gramStart"/>
            <w:r>
              <w:t>entry.description</w:t>
            </w:r>
            <w:proofErr w:type="spellEnd"/>
            <w:proofErr w:type="gramEnd"/>
            <w:r>
              <w:t xml:space="preserve"> %}</w:t>
            </w:r>
          </w:p>
          <w:p w14:paraId="323D618C" w14:textId="77777777" w:rsidR="009A7690" w:rsidRPr="00387BF3" w:rsidRDefault="009A7690" w:rsidP="00395ECC">
            <w:pPr>
              <w:pStyle w:val="DCTableContent"/>
            </w:pPr>
            <w:r>
              <w:t>{{</w:t>
            </w:r>
            <w:proofErr w:type="spellStart"/>
            <w:proofErr w:type="gramStart"/>
            <w:r>
              <w:t>entry.description</w:t>
            </w:r>
            <w:proofErr w:type="spellEnd"/>
            <w:r>
              <w:t>}}{</w:t>
            </w:r>
            <w:proofErr w:type="gramEnd"/>
            <w:r>
              <w:t xml:space="preserve">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</w:tr>
      <w:tr w:rsidR="009A7690" w:rsidRPr="00387BF3" w14:paraId="04314044" w14:textId="77777777" w:rsidTr="00C9258D">
        <w:trPr>
          <w:trHeight w:val="360"/>
        </w:trPr>
        <w:tc>
          <w:tcPr>
            <w:tcW w:w="1701" w:type="dxa"/>
            <w:vAlign w:val="center"/>
          </w:tcPr>
          <w:p w14:paraId="1984C212" w14:textId="77777777" w:rsidR="009A7690" w:rsidRDefault="009A7690" w:rsidP="00395ECC">
            <w:pPr>
              <w:pStyle w:val="DCTableYear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937" w:type="dxa"/>
            <w:vAlign w:val="center"/>
          </w:tcPr>
          <w:p w14:paraId="1515E650" w14:textId="77777777" w:rsidR="009A7690" w:rsidRPr="00387BF3" w:rsidRDefault="009A7690" w:rsidP="00395ECC">
            <w:pPr>
              <w:pStyle w:val="DCTableContent"/>
            </w:pPr>
          </w:p>
        </w:tc>
      </w:tr>
    </w:tbl>
    <w:p w14:paraId="185AE520" w14:textId="249F3313" w:rsidR="00EE2FA9" w:rsidRPr="00387BF3" w:rsidRDefault="009A7690" w:rsidP="002470A4">
      <w:pPr>
        <w:pStyle w:val="DCT1Sections"/>
        <w:rPr>
          <w:lang w:val="fr-FR"/>
        </w:rPr>
      </w:pPr>
      <w:r>
        <w:t xml:space="preserve">{% endif </w:t>
      </w:r>
      <w:proofErr w:type="gramStart"/>
      <w:r>
        <w:t>%}</w:t>
      </w:r>
      <w:r w:rsidR="00EE2FA9">
        <w:t>{</w:t>
      </w:r>
      <w:proofErr w:type="gramEnd"/>
      <w:r w:rsidR="00E23284">
        <w:t>%</w:t>
      </w:r>
      <w:r w:rsidR="00EE2FA9">
        <w:t xml:space="preserve"> if </w:t>
      </w:r>
      <w:proofErr w:type="spellStart"/>
      <w:r w:rsidR="00EE2FA9">
        <w:t>langues</w:t>
      </w:r>
      <w:proofErr w:type="spellEnd"/>
      <w:r w:rsidR="00EE2FA9">
        <w:t xml:space="preserve"> </w:t>
      </w:r>
      <w:proofErr w:type="gramStart"/>
      <w:r w:rsidR="00EE2FA9">
        <w:t>%}</w:t>
      </w:r>
      <w:r w:rsidR="00EE2FA9">
        <w:rPr>
          <w:lang w:val="fr-FR"/>
        </w:rPr>
        <w:t>Langues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EE2FA9" w:rsidRPr="00387BF3" w14:paraId="5BA57A6A" w14:textId="77777777" w:rsidTr="002C2A66">
        <w:trPr>
          <w:trHeight w:val="360"/>
        </w:trPr>
        <w:tc>
          <w:tcPr>
            <w:tcW w:w="1701" w:type="dxa"/>
            <w:vAlign w:val="center"/>
          </w:tcPr>
          <w:p w14:paraId="20277670" w14:textId="0FBD16CD" w:rsidR="00EE2FA9" w:rsidRPr="00387BF3" w:rsidRDefault="00EE2FA9" w:rsidP="00395ECC">
            <w:pPr>
              <w:pStyle w:val="DCTableYear"/>
            </w:pPr>
            <w:r>
              <w:t xml:space="preserve">{% for entry in langues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proofErr w:type="gramStart"/>
            <w:r>
              <w:t>entry.title</w:t>
            </w:r>
            <w:proofErr w:type="spellEnd"/>
            <w:proofErr w:type="gramEnd"/>
            <w:r>
              <w:t>}}</w:t>
            </w:r>
          </w:p>
        </w:tc>
        <w:tc>
          <w:tcPr>
            <w:tcW w:w="7937" w:type="dxa"/>
            <w:vAlign w:val="center"/>
          </w:tcPr>
          <w:p w14:paraId="410E4623" w14:textId="08153732" w:rsidR="00EE2FA9" w:rsidRPr="00387BF3" w:rsidRDefault="00EE2FA9" w:rsidP="00395ECC">
            <w:pPr>
              <w:pStyle w:val="DCTableContent"/>
            </w:pPr>
            <w:r>
              <w:t xml:space="preserve">{% if </w:t>
            </w:r>
            <w:proofErr w:type="spellStart"/>
            <w:proofErr w:type="gramStart"/>
            <w:r>
              <w:t>entry.description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%}{</w:t>
            </w:r>
            <w:proofErr w:type="gramEnd"/>
            <w:r>
              <w:t>{</w:t>
            </w:r>
            <w:proofErr w:type="spellStart"/>
            <w:proofErr w:type="gramStart"/>
            <w:r>
              <w:t>entry.description</w:t>
            </w:r>
            <w:proofErr w:type="spellEnd"/>
            <w:r>
              <w:t>}}{</w:t>
            </w:r>
            <w:proofErr w:type="gramEnd"/>
            <w:r>
              <w:t xml:space="preserve">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</w:tr>
      <w:tr w:rsidR="00EE2FA9" w:rsidRPr="00387BF3" w14:paraId="6A470B99" w14:textId="77777777" w:rsidTr="002C2A66">
        <w:trPr>
          <w:trHeight w:val="360"/>
        </w:trPr>
        <w:tc>
          <w:tcPr>
            <w:tcW w:w="1701" w:type="dxa"/>
            <w:vAlign w:val="center"/>
          </w:tcPr>
          <w:p w14:paraId="76561C35" w14:textId="77777777" w:rsidR="00EE2FA9" w:rsidRDefault="00EE2FA9" w:rsidP="00395ECC">
            <w:pPr>
              <w:pStyle w:val="DCTableYear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937" w:type="dxa"/>
            <w:vAlign w:val="center"/>
          </w:tcPr>
          <w:p w14:paraId="60850614" w14:textId="77777777" w:rsidR="00EE2FA9" w:rsidRPr="00387BF3" w:rsidRDefault="00EE2FA9" w:rsidP="00395ECC">
            <w:pPr>
              <w:pStyle w:val="DCTableContent"/>
            </w:pPr>
          </w:p>
        </w:tc>
      </w:tr>
    </w:tbl>
    <w:p w14:paraId="4BF36290" w14:textId="034DD33D" w:rsidR="00163BCD" w:rsidRDefault="00EE2FA9" w:rsidP="002470A4">
      <w:pPr>
        <w:pStyle w:val="DCNormal"/>
      </w:pPr>
      <w:r>
        <w:t xml:space="preserve">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</w:t>
      </w:r>
      <w:r w:rsidR="00445088">
        <w:t>{</w:t>
      </w:r>
      <w:proofErr w:type="gramEnd"/>
      <w:r w:rsidR="00E23284">
        <w:t>%</w:t>
      </w:r>
      <w:r w:rsidR="00445088">
        <w:t xml:space="preserve"> if </w:t>
      </w:r>
      <w:proofErr w:type="spellStart"/>
      <w:r w:rsidR="00445088">
        <w:t>xp_pro</w:t>
      </w:r>
      <w:proofErr w:type="spellEnd"/>
      <w:r w:rsidR="00445088">
        <w:t xml:space="preserve"> %}</w:t>
      </w:r>
    </w:p>
    <w:p w14:paraId="4073E16B" w14:textId="2C935C90" w:rsidR="00B8363D" w:rsidRPr="00387BF3" w:rsidRDefault="00B8363D" w:rsidP="00B8363D">
      <w:pPr>
        <w:pStyle w:val="DCT1Sections"/>
        <w:rPr>
          <w:lang w:val="fr-FR"/>
        </w:rPr>
      </w:pPr>
      <w:r w:rsidRPr="00387BF3">
        <w:rPr>
          <w:lang w:val="fr-FR"/>
        </w:rPr>
        <w:t>Exp</w:t>
      </w:r>
      <w:r w:rsidR="00387BF3" w:rsidRPr="00387BF3">
        <w:rPr>
          <w:lang w:val="fr-FR"/>
        </w:rPr>
        <w:t>é</w:t>
      </w:r>
      <w:r w:rsidRPr="00387BF3">
        <w:rPr>
          <w:lang w:val="fr-FR"/>
        </w:rPr>
        <w:t>riences professionnelles</w:t>
      </w:r>
    </w:p>
    <w:p w14:paraId="5F662826" w14:textId="4EEEBEAA" w:rsidR="00B8363D" w:rsidRPr="00387BF3" w:rsidRDefault="00662372" w:rsidP="00395ECC">
      <w:pPr>
        <w:pStyle w:val="DCNormal"/>
      </w:pPr>
      <w:r>
        <w:t xml:space="preserve">{% for </w:t>
      </w:r>
      <w:r w:rsidR="00D113EB">
        <w:t>item</w:t>
      </w:r>
      <w:r>
        <w:t xml:space="preserve"> in </w:t>
      </w:r>
      <w:proofErr w:type="spellStart"/>
      <w:r>
        <w:t>xp_pro</w:t>
      </w:r>
      <w:proofErr w:type="spellEnd"/>
      <w:r>
        <w:t xml:space="preserve"> %}</w:t>
      </w:r>
    </w:p>
    <w:tbl>
      <w:tblPr>
        <w:tblW w:w="0" w:type="auto"/>
        <w:tblBorders>
          <w:bottom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B8363D" w:rsidRPr="00387BF3" w14:paraId="78702AF8" w14:textId="77777777" w:rsidTr="002270C0">
        <w:trPr>
          <w:trHeight w:val="360"/>
        </w:trPr>
        <w:tc>
          <w:tcPr>
            <w:tcW w:w="6803" w:type="dxa"/>
            <w:vAlign w:val="center"/>
          </w:tcPr>
          <w:p w14:paraId="6D1F3595" w14:textId="368D2CFB" w:rsidR="00B8363D" w:rsidRPr="00387BF3" w:rsidRDefault="00662372" w:rsidP="00395ECC">
            <w:pPr>
              <w:pStyle w:val="DCXPTitle"/>
            </w:pPr>
            <w:r>
              <w:t>{{</w:t>
            </w:r>
            <w:proofErr w:type="spellStart"/>
            <w:proofErr w:type="gramStart"/>
            <w:r w:rsidR="00D113EB">
              <w:t>item</w:t>
            </w:r>
            <w:r>
              <w:t>.company</w:t>
            </w:r>
            <w:proofErr w:type="spellEnd"/>
            <w:proofErr w:type="gramEnd"/>
            <w:r>
              <w:t>}}</w:t>
            </w:r>
          </w:p>
        </w:tc>
        <w:tc>
          <w:tcPr>
            <w:tcW w:w="2835" w:type="dxa"/>
            <w:vAlign w:val="center"/>
          </w:tcPr>
          <w:p w14:paraId="61579807" w14:textId="1FFE8D29" w:rsidR="00B8363D" w:rsidRPr="00387BF3" w:rsidRDefault="00662372" w:rsidP="00395ECC">
            <w:pPr>
              <w:pStyle w:val="DCXPDate"/>
            </w:pPr>
            <w:r>
              <w:t>{{</w:t>
            </w:r>
            <w:proofErr w:type="spellStart"/>
            <w:proofErr w:type="gramStart"/>
            <w:r w:rsidR="00D113EB">
              <w:t>item</w:t>
            </w:r>
            <w:r>
              <w:t>.date</w:t>
            </w:r>
            <w:proofErr w:type="spellEnd"/>
            <w:proofErr w:type="gramEnd"/>
            <w:r>
              <w:t>}}</w:t>
            </w:r>
          </w:p>
        </w:tc>
      </w:tr>
      <w:tr w:rsidR="00B8363D" w:rsidRPr="00387BF3" w14:paraId="14FAC553" w14:textId="77777777" w:rsidTr="002270C0">
        <w:trPr>
          <w:trHeight w:val="360"/>
        </w:trPr>
        <w:tc>
          <w:tcPr>
            <w:tcW w:w="6803" w:type="dxa"/>
            <w:vAlign w:val="center"/>
          </w:tcPr>
          <w:p w14:paraId="022D518D" w14:textId="307B15D6" w:rsidR="00B8363D" w:rsidRPr="00387BF3" w:rsidRDefault="00662372" w:rsidP="00395ECC">
            <w:pPr>
              <w:pStyle w:val="DCXPPoste"/>
            </w:pPr>
            <w:r>
              <w:t>{{</w:t>
            </w:r>
            <w:proofErr w:type="spellStart"/>
            <w:proofErr w:type="gramStart"/>
            <w:r w:rsidR="00D113EB">
              <w:t>item</w:t>
            </w:r>
            <w:r>
              <w:t>.poste</w:t>
            </w:r>
            <w:proofErr w:type="spellEnd"/>
            <w:proofErr w:type="gramEnd"/>
            <w:r>
              <w:t>}}</w:t>
            </w:r>
          </w:p>
        </w:tc>
        <w:tc>
          <w:tcPr>
            <w:tcW w:w="2835" w:type="dxa"/>
            <w:vAlign w:val="center"/>
          </w:tcPr>
          <w:p w14:paraId="1F9E3F9A" w14:textId="77777777" w:rsidR="00B8363D" w:rsidRPr="00387BF3" w:rsidRDefault="00B8363D" w:rsidP="002270C0"/>
        </w:tc>
      </w:tr>
    </w:tbl>
    <w:p w14:paraId="521F4806" w14:textId="2D5975DF" w:rsidR="00D113EB" w:rsidRPr="00D113EB" w:rsidRDefault="006A6DF1" w:rsidP="00395ECC">
      <w:pPr>
        <w:pStyle w:val="DCNormal"/>
      </w:pPr>
      <w:r>
        <w:t xml:space="preserve">{% if </w:t>
      </w:r>
      <w:proofErr w:type="spellStart"/>
      <w:proofErr w:type="gramStart"/>
      <w:r>
        <w:t>item.context</w:t>
      </w:r>
      <w:proofErr w:type="spellEnd"/>
      <w:proofErr w:type="gramEnd"/>
      <w:r>
        <w:t xml:space="preserve"> </w:t>
      </w:r>
      <w:proofErr w:type="gramStart"/>
      <w:r>
        <w:t>%}</w:t>
      </w:r>
      <w:r w:rsidR="00B8363D" w:rsidRPr="00AD656E">
        <w:rPr>
          <w:b/>
          <w:bCs/>
        </w:rPr>
        <w:t>Contexte</w:t>
      </w:r>
      <w:proofErr w:type="gramEnd"/>
      <w:r w:rsidR="00D113EB">
        <w:t> :</w:t>
      </w:r>
      <w:r w:rsidR="00662372">
        <w:t xml:space="preserve"> {{</w:t>
      </w:r>
      <w:proofErr w:type="spellStart"/>
      <w:proofErr w:type="gramStart"/>
      <w:r w:rsidR="00D113EB">
        <w:t>item</w:t>
      </w:r>
      <w:r w:rsidR="00662372">
        <w:t>.context</w:t>
      </w:r>
      <w:proofErr w:type="spellEnd"/>
      <w:r w:rsidR="00D113EB">
        <w:t>}}</w:t>
      </w:r>
      <w:r>
        <w:t>{</w:t>
      </w:r>
      <w:proofErr w:type="gramEnd"/>
      <w:r>
        <w:t xml:space="preserve">% </w:t>
      </w:r>
      <w:proofErr w:type="spellStart"/>
      <w:r>
        <w:t>endif</w:t>
      </w:r>
      <w:proofErr w:type="spellEnd"/>
      <w:r>
        <w:t xml:space="preserve"> %}</w:t>
      </w:r>
    </w:p>
    <w:p w14:paraId="42149913" w14:textId="41875600" w:rsidR="00D113EB" w:rsidRPr="00E83637" w:rsidRDefault="00D113EB" w:rsidP="00395ECC">
      <w:pPr>
        <w:pStyle w:val="DCNormal"/>
      </w:pPr>
      <w:r>
        <w:t xml:space="preserve">{% for entry in </w:t>
      </w:r>
      <w:proofErr w:type="spellStart"/>
      <w:proofErr w:type="gramStart"/>
      <w:r w:rsidR="005D47AE">
        <w:t>item</w:t>
      </w:r>
      <w:r w:rsidR="006316E8">
        <w:t>.description</w:t>
      </w:r>
      <w:proofErr w:type="spellEnd"/>
      <w:proofErr w:type="gramEnd"/>
      <w:r>
        <w:t xml:space="preserve"> %}</w:t>
      </w:r>
    </w:p>
    <w:p w14:paraId="133C4B22" w14:textId="77777777" w:rsidR="00411135" w:rsidRPr="00387BF3" w:rsidRDefault="00411135" w:rsidP="00411135">
      <w:pPr>
        <w:pStyle w:val="DC1stbullet"/>
      </w:pPr>
      <w:r>
        <w:t>{{</w:t>
      </w:r>
      <w:proofErr w:type="spellStart"/>
      <w:proofErr w:type="gramStart"/>
      <w:r>
        <w:t>entry.title</w:t>
      </w:r>
      <w:proofErr w:type="spellEnd"/>
      <w:r>
        <w:t>}}{</w:t>
      </w:r>
      <w:proofErr w:type="gramEnd"/>
      <w:r>
        <w:t xml:space="preserve">%if </w:t>
      </w:r>
      <w:proofErr w:type="spellStart"/>
      <w:proofErr w:type="gramStart"/>
      <w:r>
        <w:t>entry.description</w:t>
      </w:r>
      <w:proofErr w:type="spellEnd"/>
      <w:proofErr w:type="gramEnd"/>
      <w:r>
        <w:t xml:space="preserve"> %}</w:t>
      </w:r>
    </w:p>
    <w:p w14:paraId="0B1B1180" w14:textId="77777777" w:rsidR="00411135" w:rsidRPr="00387BF3" w:rsidRDefault="00411135" w:rsidP="00411135">
      <w:pPr>
        <w:pStyle w:val="DC2ndbullet"/>
      </w:pPr>
      <w:r>
        <w:t xml:space="preserve">{% for bullet1 in </w:t>
      </w:r>
      <w:proofErr w:type="spellStart"/>
      <w:proofErr w:type="gramStart"/>
      <w:r>
        <w:t>entry.description</w:t>
      </w:r>
      <w:proofErr w:type="spellEnd"/>
      <w:proofErr w:type="gramEnd"/>
      <w:r>
        <w:t xml:space="preserve"> </w:t>
      </w:r>
      <w:proofErr w:type="gramStart"/>
      <w:r>
        <w:t>%}{</w:t>
      </w:r>
      <w:proofErr w:type="gramEnd"/>
      <w:r>
        <w:t>{bullet1.title</w:t>
      </w:r>
      <w:proofErr w:type="gramStart"/>
      <w:r>
        <w:t>}}{</w:t>
      </w:r>
      <w:proofErr w:type="gramEnd"/>
      <w:r>
        <w:t>% if bullet1.description %} :</w:t>
      </w:r>
    </w:p>
    <w:p w14:paraId="287B0D2E" w14:textId="77777777" w:rsidR="00411135" w:rsidRDefault="00411135" w:rsidP="00411135">
      <w:pPr>
        <w:pStyle w:val="DC3rdbullet"/>
        <w:rPr>
          <w:bCs w:val="0"/>
        </w:rPr>
      </w:pPr>
      <w:r>
        <w:rPr>
          <w:bCs w:val="0"/>
        </w:rPr>
        <w:t xml:space="preserve">{% for bullet2 in bullet1.description </w:t>
      </w:r>
      <w:proofErr w:type="gramStart"/>
      <w:r>
        <w:rPr>
          <w:bCs w:val="0"/>
        </w:rPr>
        <w:t>%}{</w:t>
      </w:r>
      <w:proofErr w:type="gramEnd"/>
      <w:r>
        <w:rPr>
          <w:bCs w:val="0"/>
        </w:rPr>
        <w:t>{bullet2.title</w:t>
      </w:r>
      <w:proofErr w:type="gramStart"/>
      <w:r>
        <w:rPr>
          <w:bCs w:val="0"/>
        </w:rPr>
        <w:t>}}{</w:t>
      </w:r>
      <w:proofErr w:type="gramEnd"/>
      <w:r>
        <w:rPr>
          <w:bCs w:val="0"/>
        </w:rPr>
        <w:t>% if bullet2.description %} :</w:t>
      </w:r>
    </w:p>
    <w:p w14:paraId="13B56199" w14:textId="77777777" w:rsidR="00411135" w:rsidRPr="006D5652" w:rsidRDefault="00411135" w:rsidP="00411135">
      <w:pPr>
        <w:pStyle w:val="DC4thbullet"/>
      </w:pPr>
      <w:r w:rsidRPr="006D5652">
        <w:t>{% for bullet</w:t>
      </w:r>
      <w:r>
        <w:t>3</w:t>
      </w:r>
      <w:r w:rsidRPr="006D5652">
        <w:t xml:space="preserve"> in bullet</w:t>
      </w:r>
      <w:r>
        <w:t>2</w:t>
      </w:r>
      <w:r w:rsidRPr="006D5652">
        <w:t xml:space="preserve">.description </w:t>
      </w:r>
      <w:proofErr w:type="gramStart"/>
      <w:r w:rsidRPr="006D5652">
        <w:t>%}{</w:t>
      </w:r>
      <w:proofErr w:type="gramEnd"/>
      <w:r w:rsidRPr="006D5652">
        <w:t>{bullet</w:t>
      </w:r>
      <w:r>
        <w:t>3</w:t>
      </w:r>
      <w:r w:rsidRPr="006D5652">
        <w:t>.title</w:t>
      </w:r>
      <w:proofErr w:type="gramStart"/>
      <w:r w:rsidRPr="006D5652">
        <w:t>}}</w:t>
      </w:r>
      <w:r>
        <w:t>{</w:t>
      </w:r>
      <w:proofErr w:type="gramEnd"/>
      <w:r>
        <w:t>% if bullet3.description%} : {{bullet3.description</w:t>
      </w:r>
      <w:proofErr w:type="gramStart"/>
      <w:r>
        <w:t>}}{</w:t>
      </w:r>
      <w:proofErr w:type="gramEnd"/>
      <w:r>
        <w:t xml:space="preserve">% </w:t>
      </w:r>
      <w:proofErr w:type="spellStart"/>
      <w:r>
        <w:t>endif</w:t>
      </w:r>
      <w:proofErr w:type="spellEnd"/>
      <w:r>
        <w:t xml:space="preserve"> %}</w:t>
      </w:r>
    </w:p>
    <w:p w14:paraId="306DF3CA" w14:textId="77777777" w:rsidR="00411135" w:rsidRDefault="00411135" w:rsidP="00FA7439">
      <w:pPr>
        <w:pStyle w:val="DC4thbullet"/>
      </w:pPr>
      <w:r>
        <w:t xml:space="preserve">{% </w:t>
      </w:r>
      <w:proofErr w:type="spellStart"/>
      <w:r w:rsidRPr="00FA7439"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endif</w:t>
      </w:r>
      <w:proofErr w:type="spellEnd"/>
      <w:r>
        <w:t xml:space="preserve"> %}</w:t>
      </w:r>
    </w:p>
    <w:p w14:paraId="052E519F" w14:textId="77777777" w:rsidR="00411135" w:rsidRPr="00387BF3" w:rsidRDefault="00411135" w:rsidP="00FA7439">
      <w:pPr>
        <w:pStyle w:val="DC3rdbullet"/>
      </w:pPr>
      <w:r>
        <w:t xml:space="preserve">{% </w:t>
      </w:r>
      <w:proofErr w:type="spellStart"/>
      <w:r w:rsidRPr="00FA7439"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endif</w:t>
      </w:r>
      <w:proofErr w:type="spellEnd"/>
      <w:r>
        <w:t xml:space="preserve"> %}</w:t>
      </w:r>
    </w:p>
    <w:p w14:paraId="5C24972A" w14:textId="54625993" w:rsidR="00D113EB" w:rsidRDefault="00411135" w:rsidP="00FA7439">
      <w:pPr>
        <w:pStyle w:val="DC2ndbullet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</w:t>
      </w:r>
      <w:r w:rsidR="00D113EB">
        <w:t>{</w:t>
      </w:r>
      <w:proofErr w:type="gramEnd"/>
      <w:r w:rsidR="00D113EB">
        <w:t xml:space="preserve">% </w:t>
      </w:r>
      <w:proofErr w:type="spellStart"/>
      <w:r w:rsidR="00D113EB">
        <w:t>endfor</w:t>
      </w:r>
      <w:proofErr w:type="spellEnd"/>
      <w:r w:rsidR="00D113EB">
        <w:t xml:space="preserve"> %}</w:t>
      </w:r>
    </w:p>
    <w:p w14:paraId="010816B2" w14:textId="011DE9E2" w:rsidR="00B8363D" w:rsidRDefault="00804A42" w:rsidP="00395ECC">
      <w:pPr>
        <w:pStyle w:val="DCNormal"/>
      </w:pPr>
      <w:r>
        <w:t xml:space="preserve">{% if </w:t>
      </w:r>
      <w:proofErr w:type="spellStart"/>
      <w:r>
        <w:t>item.env_tech</w:t>
      </w:r>
      <w:proofErr w:type="spellEnd"/>
      <w:r>
        <w:t xml:space="preserve"> %}</w:t>
      </w:r>
    </w:p>
    <w:p w14:paraId="2E5B602A" w14:textId="260E2287" w:rsidR="00B8363D" w:rsidRDefault="00B8363D" w:rsidP="00B8363D">
      <w:pPr>
        <w:pStyle w:val="DCXPBlueContent"/>
        <w:rPr>
          <w:bCs/>
        </w:rPr>
      </w:pPr>
      <w:r w:rsidRPr="00387BF3">
        <w:rPr>
          <w:b/>
        </w:rPr>
        <w:t xml:space="preserve">Environnements </w:t>
      </w:r>
      <w:proofErr w:type="gramStart"/>
      <w:r w:rsidRPr="00387BF3">
        <w:rPr>
          <w:b/>
        </w:rPr>
        <w:t>techniques</w:t>
      </w:r>
      <w:r w:rsidR="003C23AA" w:rsidRPr="003C23AA">
        <w:t>{</w:t>
      </w:r>
      <w:proofErr w:type="gramEnd"/>
      <w:r w:rsidR="003C23AA" w:rsidRPr="003C23AA">
        <w:t>{"</w:t>
      </w:r>
      <w:r w:rsidR="003C23AA">
        <w:t> :</w:t>
      </w:r>
      <w:r w:rsidR="003C23AA" w:rsidRPr="003C23AA">
        <w:t xml:space="preserve"> "</w:t>
      </w:r>
      <w:proofErr w:type="gramStart"/>
      <w:r w:rsidR="003C23AA" w:rsidRPr="003C23AA">
        <w:t>}}</w:t>
      </w:r>
      <w:r w:rsidR="00EA3643" w:rsidRPr="003C23AA">
        <w:t xml:space="preserve">{{ </w:t>
      </w:r>
      <w:proofErr w:type="spellStart"/>
      <w:r w:rsidR="00EA3643" w:rsidRPr="003C23AA">
        <w:t>item.env</w:t>
      </w:r>
      <w:proofErr w:type="gramEnd"/>
      <w:r w:rsidR="00EA3643" w:rsidRPr="003C23AA">
        <w:t>_tech</w:t>
      </w:r>
      <w:proofErr w:type="spellEnd"/>
      <w:r w:rsidR="00EA3643" w:rsidRPr="003C23AA">
        <w:t xml:space="preserve"> | </w:t>
      </w:r>
      <w:proofErr w:type="spellStart"/>
      <w:proofErr w:type="gramStart"/>
      <w:r w:rsidR="00EA3643" w:rsidRPr="003C23AA">
        <w:t>join</w:t>
      </w:r>
      <w:proofErr w:type="spellEnd"/>
      <w:r w:rsidR="00EA3643" w:rsidRPr="003C23AA">
        <w:t>(</w:t>
      </w:r>
      <w:proofErr w:type="gramEnd"/>
      <w:r w:rsidR="00EA3643" w:rsidRPr="003C23AA">
        <w:t>", "</w:t>
      </w:r>
      <w:proofErr w:type="gramStart"/>
      <w:r w:rsidR="00EA3643" w:rsidRPr="003C23AA">
        <w:t>) }</w:t>
      </w:r>
      <w:proofErr w:type="gramEnd"/>
      <w:r w:rsidR="00EA3643" w:rsidRPr="003C23AA">
        <w:t>}</w:t>
      </w:r>
    </w:p>
    <w:p w14:paraId="1F685A30" w14:textId="3683114E" w:rsidR="006A6DF1" w:rsidRDefault="003A0ADA" w:rsidP="00395ECC">
      <w:pPr>
        <w:pStyle w:val="DCNormal"/>
      </w:pPr>
      <w:r>
        <w:t xml:space="preserve">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</w:t>
      </w:r>
      <w:r w:rsidR="006A6DF1">
        <w:t>{</w:t>
      </w:r>
      <w:proofErr w:type="gramEnd"/>
      <w:r w:rsidR="006A6DF1">
        <w:t xml:space="preserve">% </w:t>
      </w:r>
      <w:proofErr w:type="spellStart"/>
      <w:r w:rsidR="006A6DF1">
        <w:t>endfor</w:t>
      </w:r>
      <w:proofErr w:type="spellEnd"/>
      <w:r w:rsidR="006A6DF1">
        <w:t xml:space="preserve"> %}</w:t>
      </w:r>
    </w:p>
    <w:p w14:paraId="32AB7D50" w14:textId="6AED0ED1" w:rsidR="006A6DF1" w:rsidRPr="00804A42" w:rsidRDefault="006A6DF1" w:rsidP="00395ECC">
      <w:pPr>
        <w:pStyle w:val="DCNormal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sectPr w:rsidR="006A6DF1" w:rsidRPr="00804A42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540"/>
    <w:rsid w:val="00007CD8"/>
    <w:rsid w:val="00020902"/>
    <w:rsid w:val="00024F72"/>
    <w:rsid w:val="00034616"/>
    <w:rsid w:val="00035265"/>
    <w:rsid w:val="00046D55"/>
    <w:rsid w:val="000526E0"/>
    <w:rsid w:val="0006063C"/>
    <w:rsid w:val="00062E0E"/>
    <w:rsid w:val="00070984"/>
    <w:rsid w:val="00073F71"/>
    <w:rsid w:val="000C433C"/>
    <w:rsid w:val="000C51D1"/>
    <w:rsid w:val="000C679F"/>
    <w:rsid w:val="000D7637"/>
    <w:rsid w:val="00104451"/>
    <w:rsid w:val="001051EE"/>
    <w:rsid w:val="001172EB"/>
    <w:rsid w:val="00121140"/>
    <w:rsid w:val="00124A89"/>
    <w:rsid w:val="001321A2"/>
    <w:rsid w:val="00147CD3"/>
    <w:rsid w:val="0015074B"/>
    <w:rsid w:val="00163BCD"/>
    <w:rsid w:val="001868E7"/>
    <w:rsid w:val="001E11EE"/>
    <w:rsid w:val="001F0703"/>
    <w:rsid w:val="002022DA"/>
    <w:rsid w:val="00231C81"/>
    <w:rsid w:val="002376F5"/>
    <w:rsid w:val="002470A4"/>
    <w:rsid w:val="00251601"/>
    <w:rsid w:val="00254865"/>
    <w:rsid w:val="00265136"/>
    <w:rsid w:val="00277DAE"/>
    <w:rsid w:val="00290BBC"/>
    <w:rsid w:val="0029639D"/>
    <w:rsid w:val="002A56BB"/>
    <w:rsid w:val="002A76CB"/>
    <w:rsid w:val="002C5E75"/>
    <w:rsid w:val="002D0AD2"/>
    <w:rsid w:val="002D4820"/>
    <w:rsid w:val="002D56BC"/>
    <w:rsid w:val="002D7DAF"/>
    <w:rsid w:val="002F7297"/>
    <w:rsid w:val="00302070"/>
    <w:rsid w:val="00310480"/>
    <w:rsid w:val="00316035"/>
    <w:rsid w:val="00326F90"/>
    <w:rsid w:val="0032797C"/>
    <w:rsid w:val="00342A77"/>
    <w:rsid w:val="00382454"/>
    <w:rsid w:val="003859C7"/>
    <w:rsid w:val="00387BF3"/>
    <w:rsid w:val="00395ECC"/>
    <w:rsid w:val="00397FB6"/>
    <w:rsid w:val="003A0ADA"/>
    <w:rsid w:val="003A0B16"/>
    <w:rsid w:val="003A22BE"/>
    <w:rsid w:val="003C23AA"/>
    <w:rsid w:val="003D333B"/>
    <w:rsid w:val="003D3DA3"/>
    <w:rsid w:val="00411135"/>
    <w:rsid w:val="00411493"/>
    <w:rsid w:val="00423552"/>
    <w:rsid w:val="0043428D"/>
    <w:rsid w:val="00436586"/>
    <w:rsid w:val="00445088"/>
    <w:rsid w:val="004505A3"/>
    <w:rsid w:val="004549DE"/>
    <w:rsid w:val="00456E81"/>
    <w:rsid w:val="00460B14"/>
    <w:rsid w:val="0046371E"/>
    <w:rsid w:val="00472A59"/>
    <w:rsid w:val="004B0E2D"/>
    <w:rsid w:val="004B6CBF"/>
    <w:rsid w:val="004E5EBB"/>
    <w:rsid w:val="004F1CC9"/>
    <w:rsid w:val="004F7BE0"/>
    <w:rsid w:val="00502F8C"/>
    <w:rsid w:val="0052006E"/>
    <w:rsid w:val="005447AC"/>
    <w:rsid w:val="00571FC7"/>
    <w:rsid w:val="00573CA1"/>
    <w:rsid w:val="005748D2"/>
    <w:rsid w:val="0058757C"/>
    <w:rsid w:val="005A311B"/>
    <w:rsid w:val="005A6334"/>
    <w:rsid w:val="005B0128"/>
    <w:rsid w:val="005C0A41"/>
    <w:rsid w:val="005C19A7"/>
    <w:rsid w:val="005C630E"/>
    <w:rsid w:val="005C74C8"/>
    <w:rsid w:val="005D47AE"/>
    <w:rsid w:val="005E70A2"/>
    <w:rsid w:val="00616A68"/>
    <w:rsid w:val="0062091E"/>
    <w:rsid w:val="006316E8"/>
    <w:rsid w:val="00641656"/>
    <w:rsid w:val="00654F51"/>
    <w:rsid w:val="00657AEC"/>
    <w:rsid w:val="00662372"/>
    <w:rsid w:val="00682382"/>
    <w:rsid w:val="006925D0"/>
    <w:rsid w:val="00694B87"/>
    <w:rsid w:val="006972D9"/>
    <w:rsid w:val="006A6DF1"/>
    <w:rsid w:val="006D5652"/>
    <w:rsid w:val="006D5887"/>
    <w:rsid w:val="006E2958"/>
    <w:rsid w:val="0070433C"/>
    <w:rsid w:val="007320C5"/>
    <w:rsid w:val="00733013"/>
    <w:rsid w:val="0074005D"/>
    <w:rsid w:val="00754456"/>
    <w:rsid w:val="00762DF4"/>
    <w:rsid w:val="007713BE"/>
    <w:rsid w:val="007746B1"/>
    <w:rsid w:val="007B3CEC"/>
    <w:rsid w:val="007B4DC0"/>
    <w:rsid w:val="007D3134"/>
    <w:rsid w:val="007D3318"/>
    <w:rsid w:val="007F33D0"/>
    <w:rsid w:val="00804A42"/>
    <w:rsid w:val="00815DF3"/>
    <w:rsid w:val="008166A2"/>
    <w:rsid w:val="008203ED"/>
    <w:rsid w:val="00821FAA"/>
    <w:rsid w:val="00822626"/>
    <w:rsid w:val="0083493E"/>
    <w:rsid w:val="008369F5"/>
    <w:rsid w:val="008542CD"/>
    <w:rsid w:val="00854F10"/>
    <w:rsid w:val="00860EF8"/>
    <w:rsid w:val="0086120C"/>
    <w:rsid w:val="0086610C"/>
    <w:rsid w:val="008B734A"/>
    <w:rsid w:val="008E13A9"/>
    <w:rsid w:val="008F6A42"/>
    <w:rsid w:val="009017A4"/>
    <w:rsid w:val="00906303"/>
    <w:rsid w:val="00932B7F"/>
    <w:rsid w:val="00942D4F"/>
    <w:rsid w:val="00952DB5"/>
    <w:rsid w:val="009A7690"/>
    <w:rsid w:val="009B02DE"/>
    <w:rsid w:val="009B7803"/>
    <w:rsid w:val="009C39ED"/>
    <w:rsid w:val="009D31E0"/>
    <w:rsid w:val="009D6416"/>
    <w:rsid w:val="009E21FF"/>
    <w:rsid w:val="009E5087"/>
    <w:rsid w:val="009F5CA8"/>
    <w:rsid w:val="009F65C9"/>
    <w:rsid w:val="00A1147C"/>
    <w:rsid w:val="00A13E55"/>
    <w:rsid w:val="00A7321D"/>
    <w:rsid w:val="00A86DE1"/>
    <w:rsid w:val="00AA1D8D"/>
    <w:rsid w:val="00AB4B20"/>
    <w:rsid w:val="00AD656E"/>
    <w:rsid w:val="00AE2BCF"/>
    <w:rsid w:val="00AF056F"/>
    <w:rsid w:val="00AF7BC0"/>
    <w:rsid w:val="00B006BF"/>
    <w:rsid w:val="00B05E7D"/>
    <w:rsid w:val="00B10E11"/>
    <w:rsid w:val="00B12582"/>
    <w:rsid w:val="00B12FB6"/>
    <w:rsid w:val="00B133D2"/>
    <w:rsid w:val="00B41DDC"/>
    <w:rsid w:val="00B42B1E"/>
    <w:rsid w:val="00B45301"/>
    <w:rsid w:val="00B47730"/>
    <w:rsid w:val="00B67A81"/>
    <w:rsid w:val="00B8363D"/>
    <w:rsid w:val="00B852AA"/>
    <w:rsid w:val="00B86718"/>
    <w:rsid w:val="00BB0E6F"/>
    <w:rsid w:val="00BD61C0"/>
    <w:rsid w:val="00BE2F75"/>
    <w:rsid w:val="00BF6CDD"/>
    <w:rsid w:val="00C03D4A"/>
    <w:rsid w:val="00C21949"/>
    <w:rsid w:val="00C23C24"/>
    <w:rsid w:val="00C457C8"/>
    <w:rsid w:val="00C51574"/>
    <w:rsid w:val="00C516DF"/>
    <w:rsid w:val="00C6226A"/>
    <w:rsid w:val="00C87908"/>
    <w:rsid w:val="00C941C3"/>
    <w:rsid w:val="00CB0664"/>
    <w:rsid w:val="00CB3549"/>
    <w:rsid w:val="00CC25EA"/>
    <w:rsid w:val="00CC4198"/>
    <w:rsid w:val="00CE554D"/>
    <w:rsid w:val="00CF6BD6"/>
    <w:rsid w:val="00D02A4F"/>
    <w:rsid w:val="00D068A2"/>
    <w:rsid w:val="00D07DBB"/>
    <w:rsid w:val="00D104D9"/>
    <w:rsid w:val="00D113EB"/>
    <w:rsid w:val="00D11EF0"/>
    <w:rsid w:val="00D13506"/>
    <w:rsid w:val="00D13759"/>
    <w:rsid w:val="00D2142C"/>
    <w:rsid w:val="00D60BD2"/>
    <w:rsid w:val="00D65748"/>
    <w:rsid w:val="00D83F2D"/>
    <w:rsid w:val="00D875CA"/>
    <w:rsid w:val="00D90061"/>
    <w:rsid w:val="00DB0E3F"/>
    <w:rsid w:val="00DD7055"/>
    <w:rsid w:val="00E062C2"/>
    <w:rsid w:val="00E10F87"/>
    <w:rsid w:val="00E227F3"/>
    <w:rsid w:val="00E23284"/>
    <w:rsid w:val="00E7484B"/>
    <w:rsid w:val="00E7554D"/>
    <w:rsid w:val="00E82B97"/>
    <w:rsid w:val="00E83637"/>
    <w:rsid w:val="00E96F3B"/>
    <w:rsid w:val="00EA3643"/>
    <w:rsid w:val="00ED10F4"/>
    <w:rsid w:val="00EE2FA9"/>
    <w:rsid w:val="00EE7A63"/>
    <w:rsid w:val="00F0079A"/>
    <w:rsid w:val="00F16470"/>
    <w:rsid w:val="00F332A6"/>
    <w:rsid w:val="00F333B6"/>
    <w:rsid w:val="00F42C8E"/>
    <w:rsid w:val="00F52B37"/>
    <w:rsid w:val="00F63A5E"/>
    <w:rsid w:val="00F916F3"/>
    <w:rsid w:val="00F97091"/>
    <w:rsid w:val="00FA7439"/>
    <w:rsid w:val="00FB0DFA"/>
    <w:rsid w:val="00FC1C55"/>
    <w:rsid w:val="00FC3079"/>
    <w:rsid w:val="00FC693F"/>
    <w:rsid w:val="00FE2596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6A57E7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4B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autoRedefine/>
    <w:qFormat/>
    <w:rsid w:val="00B12582"/>
    <w:pPr>
      <w:spacing w:after="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1stbullet">
    <w:name w:val="DC_1st_bullet"/>
    <w:basedOn w:val="DCT1Sections"/>
    <w:autoRedefine/>
    <w:qFormat/>
    <w:rsid w:val="00F0079A"/>
    <w:pPr>
      <w:ind w:left="0"/>
      <w:outlineLvl w:val="2"/>
    </w:pPr>
    <w:rPr>
      <w:smallCaps w:val="0"/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autoRedefine/>
    <w:qFormat/>
    <w:rsid w:val="00B12582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autoRedefine/>
    <w:qFormat/>
    <w:rsid w:val="00502F8C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B12582"/>
    <w:rPr>
      <w:rFonts w:ascii="Arial" w:eastAsiaTheme="majorEastAsia" w:hAnsi="Arial" w:cstheme="majorBidi"/>
      <w:b/>
      <w:bCs/>
      <w:smallCaps/>
      <w:color w:val="538CD4"/>
      <w:sz w:val="28"/>
      <w:szCs w:val="28"/>
    </w:rPr>
  </w:style>
  <w:style w:type="paragraph" w:customStyle="1" w:styleId="DCNormal">
    <w:name w:val="DC_Normal"/>
    <w:basedOn w:val="Normal"/>
    <w:autoRedefine/>
    <w:qFormat/>
    <w:rsid w:val="00395ECC"/>
    <w:pPr>
      <w:spacing w:after="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autoRedefine/>
    <w:qFormat/>
    <w:rsid w:val="00F0079A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2" w:hanging="425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autoRedefine/>
    <w:qFormat/>
    <w:rsid w:val="00502F8C"/>
    <w:pPr>
      <w:pBdr>
        <w:top w:val="nil"/>
        <w:left w:val="nil"/>
        <w:bottom w:val="nil"/>
        <w:right w:val="nil"/>
        <w:between w:val="nil"/>
      </w:pBdr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502F8C"/>
    <w:pPr>
      <w:ind w:left="57" w:righ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autoRedefine/>
    <w:qFormat/>
    <w:rsid w:val="00502F8C"/>
    <w:pPr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autoRedefine/>
    <w:qFormat/>
    <w:rsid w:val="00502F8C"/>
    <w:pPr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autoRedefine/>
    <w:qFormat/>
    <w:rsid w:val="00502F8C"/>
    <w:pPr>
      <w:spacing w:after="0" w:line="240" w:lineRule="auto"/>
      <w:jc w:val="both"/>
    </w:pPr>
    <w:rPr>
      <w:rFonts w:eastAsia="Arial" w:cs="Arial"/>
      <w:color w:val="538CD4"/>
      <w:sz w:val="24"/>
    </w:rPr>
  </w:style>
  <w:style w:type="paragraph" w:customStyle="1" w:styleId="DCTableSkillsTitle">
    <w:name w:val="DC_Table_Skills_Title"/>
    <w:basedOn w:val="DCTableContent"/>
    <w:autoRedefine/>
    <w:qFormat/>
    <w:rsid w:val="006972D9"/>
    <w:pPr>
      <w:jc w:val="center"/>
    </w:pPr>
    <w:rPr>
      <w:b/>
      <w:color w:val="F69545"/>
      <w:sz w:val="24"/>
    </w:rPr>
  </w:style>
  <w:style w:type="paragraph" w:customStyle="1" w:styleId="DCTableSkillsContent">
    <w:name w:val="DC_Table_Skills_Content"/>
    <w:basedOn w:val="DCTableContent"/>
    <w:autoRedefine/>
    <w:qFormat/>
    <w:rsid w:val="00502F8C"/>
    <w:rPr>
      <w:color w:val="F6954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102</cp:revision>
  <dcterms:created xsi:type="dcterms:W3CDTF">2026-05-20T13:31:00Z</dcterms:created>
  <dcterms:modified xsi:type="dcterms:W3CDTF">2026-09-09T14:35:00Z</dcterms:modified>
  <cp:category/>
</cp:coreProperties>
</file>