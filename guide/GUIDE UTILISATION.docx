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9F07A" w14:textId="77777777" w:rsidR="0058757C" w:rsidRDefault="0058757C" w:rsidP="00541469">
      <w:pPr>
        <w:pStyle w:val="DCNormal"/>
      </w:pPr>
    </w:p>
    <w:p w14:paraId="09D5D2A2" w14:textId="77777777" w:rsidR="00541469" w:rsidRPr="00541469" w:rsidRDefault="00541469" w:rsidP="00541469">
      <w:pPr>
        <w:pStyle w:val="DCNormal"/>
      </w:pPr>
    </w:p>
    <w:p w14:paraId="56E2561D" w14:textId="77777777" w:rsidR="006925D0" w:rsidRPr="00541469" w:rsidRDefault="006925D0" w:rsidP="00541469">
      <w:pPr>
        <w:pStyle w:val="DCNormal"/>
      </w:pPr>
    </w:p>
    <w:p w14:paraId="113FB7E5" w14:textId="4806DBB1" w:rsidR="00942D4F" w:rsidRPr="00541469" w:rsidRDefault="00942D4F" w:rsidP="00541469">
      <w:pPr>
        <w:pStyle w:val="DCNormal"/>
        <w:jc w:val="center"/>
      </w:pPr>
      <w:r w:rsidRPr="00541469">
        <w:rPr>
          <w:noProof/>
        </w:rPr>
        <w:drawing>
          <wp:inline distT="0" distB="0" distL="0" distR="0" wp14:anchorId="4A26F4D6" wp14:editId="0940272F">
            <wp:extent cx="3860165" cy="951230"/>
            <wp:effectExtent l="0" t="0" r="6985" b="1270"/>
            <wp:docPr id="1" name="Image 1" descr="Une image contenant Police, texte, capture d’écran, logo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Police, texte, capture d’écran, logo  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C5AF" w14:textId="77777777" w:rsidR="00B67A81" w:rsidRPr="00541469" w:rsidRDefault="00B67A81" w:rsidP="00541469">
      <w:pPr>
        <w:pStyle w:val="DCNormal"/>
      </w:pPr>
    </w:p>
    <w:p w14:paraId="14031A87" w14:textId="77777777" w:rsidR="00541469" w:rsidRPr="00541469" w:rsidRDefault="00541469" w:rsidP="00541469">
      <w:pPr>
        <w:pStyle w:val="DCNormal"/>
      </w:pPr>
    </w:p>
    <w:p w14:paraId="561D5D12" w14:textId="77777777" w:rsidR="00541469" w:rsidRPr="00541469" w:rsidRDefault="00541469" w:rsidP="00541469">
      <w:pPr>
        <w:pStyle w:val="DCHDC"/>
      </w:pPr>
      <w:r w:rsidRPr="00541469">
        <w:t>GUIDE D’UTILISATION DU DC FORMULAIRE</w:t>
      </w:r>
    </w:p>
    <w:p w14:paraId="6EBB7F54" w14:textId="77777777" w:rsidR="00541469" w:rsidRDefault="00541469" w:rsidP="00541469">
      <w:pPr>
        <w:pStyle w:val="DCNormal"/>
      </w:pPr>
    </w:p>
    <w:p w14:paraId="1C9D7006" w14:textId="77777777" w:rsidR="00CB02C8" w:rsidRPr="00541469" w:rsidRDefault="00CB02C8" w:rsidP="00541469">
      <w:pPr>
        <w:pStyle w:val="DCNormal"/>
      </w:pPr>
    </w:p>
    <w:p w14:paraId="2A109CDF" w14:textId="77777777" w:rsidR="00541469" w:rsidRPr="00541469" w:rsidRDefault="00541469" w:rsidP="00CB02C8">
      <w:pPr>
        <w:pStyle w:val="DC1stbullet"/>
      </w:pPr>
      <w:r w:rsidRPr="00541469">
        <w:t>Accéder à l’outil</w:t>
      </w:r>
    </w:p>
    <w:p w14:paraId="5A5EEB74" w14:textId="68CCE63E" w:rsidR="00541469" w:rsidRPr="00541469" w:rsidRDefault="00CB02C8" w:rsidP="00541469">
      <w:pPr>
        <w:pStyle w:val="DCNormal"/>
      </w:pPr>
      <w:hyperlink r:id="rId7" w:history="1">
        <w:r w:rsidRPr="00560122">
          <w:rPr>
            <w:rStyle w:val="Lienhypertexte"/>
          </w:rPr>
          <w:t>http://192.168.66.200:8001/</w:t>
        </w:r>
      </w:hyperlink>
      <w:r>
        <w:t xml:space="preserve"> </w:t>
      </w:r>
    </w:p>
    <w:p w14:paraId="067BB62F" w14:textId="77777777" w:rsidR="00541469" w:rsidRDefault="00541469" w:rsidP="00541469">
      <w:pPr>
        <w:pStyle w:val="DCNormal"/>
      </w:pPr>
    </w:p>
    <w:p w14:paraId="5359D1EB" w14:textId="77777777" w:rsidR="00476ADB" w:rsidRPr="00541469" w:rsidRDefault="00476ADB" w:rsidP="00541469">
      <w:pPr>
        <w:pStyle w:val="DCNormal"/>
      </w:pPr>
    </w:p>
    <w:p w14:paraId="5308D1E9" w14:textId="77777777" w:rsidR="00541469" w:rsidRDefault="00541469" w:rsidP="00476ADB">
      <w:pPr>
        <w:pStyle w:val="DCT1Sections"/>
      </w:pPr>
      <w:r w:rsidRPr="00541469">
        <w:t>Principes</w:t>
      </w:r>
    </w:p>
    <w:p w14:paraId="63729F39" w14:textId="77777777" w:rsidR="00341490" w:rsidRPr="00341490" w:rsidRDefault="00341490" w:rsidP="00341490">
      <w:pPr>
        <w:pStyle w:val="DCNormal"/>
        <w:rPr>
          <w:lang w:val="en-US"/>
        </w:rPr>
      </w:pPr>
    </w:p>
    <w:p w14:paraId="1469B143" w14:textId="42368B40" w:rsidR="00541469" w:rsidRPr="00541469" w:rsidRDefault="00541469" w:rsidP="00CB02C8">
      <w:pPr>
        <w:pStyle w:val="DC2ndbullet"/>
      </w:pPr>
      <w:r w:rsidRPr="00541469">
        <w:t>Le BUM pour générer le DC, ou le candidat lui-même</w:t>
      </w:r>
      <w:r w:rsidR="001054F3">
        <w:t>,</w:t>
      </w:r>
      <w:r w:rsidRPr="00541469">
        <w:t xml:space="preserve"> remplit les infos, compétences, formations, expériences passées etc. dans les différentes parties du formulaire.</w:t>
      </w:r>
    </w:p>
    <w:p w14:paraId="35C2141C" w14:textId="77777777" w:rsidR="00541469" w:rsidRPr="00541469" w:rsidRDefault="00541469" w:rsidP="00CB02C8">
      <w:pPr>
        <w:pStyle w:val="DC2ndbullet"/>
      </w:pPr>
      <w:r w:rsidRPr="00541469">
        <w:t>L’outil enregistre en base de données toutes les infos renseignées. Les infos du formulaire sont reportées pour une prochaine modification.</w:t>
      </w:r>
    </w:p>
    <w:p w14:paraId="718A358F" w14:textId="0C1EA3FD" w:rsidR="00541469" w:rsidRPr="00541469" w:rsidRDefault="00541469" w:rsidP="00CB02C8">
      <w:pPr>
        <w:pStyle w:val="DC2ndbullet"/>
      </w:pPr>
      <w:r w:rsidRPr="00E1378B">
        <w:rPr>
          <w:b/>
          <w:bCs w:val="0"/>
        </w:rPr>
        <w:t xml:space="preserve">En cliquant sur l’export du DC, l’outil se sert du </w:t>
      </w:r>
      <w:proofErr w:type="spellStart"/>
      <w:r w:rsidRPr="00E1378B">
        <w:rPr>
          <w:b/>
          <w:bCs w:val="0"/>
        </w:rPr>
        <w:t>template</w:t>
      </w:r>
      <w:proofErr w:type="spellEnd"/>
      <w:r w:rsidRPr="00E1378B">
        <w:rPr>
          <w:b/>
          <w:bCs w:val="0"/>
        </w:rPr>
        <w:t xml:space="preserve"> de base du DC, et </w:t>
      </w:r>
      <w:r w:rsidR="005E50AB" w:rsidRPr="00E1378B">
        <w:rPr>
          <w:b/>
          <w:bCs w:val="0"/>
        </w:rPr>
        <w:t xml:space="preserve">il </w:t>
      </w:r>
      <w:r w:rsidRPr="00E1378B">
        <w:rPr>
          <w:b/>
          <w:bCs w:val="0"/>
        </w:rPr>
        <w:t>remplit le Docx avec toutes les infos enregistrées</w:t>
      </w:r>
      <w:r w:rsidRPr="00541469">
        <w:t xml:space="preserve"> et labellisées. L’export Docx du DC est téléchargé.</w:t>
      </w:r>
    </w:p>
    <w:p w14:paraId="5E35A26A" w14:textId="77777777" w:rsidR="00541469" w:rsidRDefault="00541469" w:rsidP="00CB02C8">
      <w:pPr>
        <w:pStyle w:val="DC2ndbullet"/>
      </w:pPr>
      <w:r w:rsidRPr="00541469">
        <w:t>Pas de sauvegarde backend de l’export, l’export est effectuable autant de fois que possible (si perte du DC).</w:t>
      </w:r>
    </w:p>
    <w:p w14:paraId="59BAB8F9" w14:textId="77777777" w:rsidR="009C66DE" w:rsidRDefault="009C66DE" w:rsidP="00341490">
      <w:pPr>
        <w:pStyle w:val="DCNormal"/>
      </w:pPr>
    </w:p>
    <w:p w14:paraId="03C951BE" w14:textId="45FC4FF5" w:rsidR="009C66DE" w:rsidRDefault="009C66DE" w:rsidP="009C66DE">
      <w:pPr>
        <w:pStyle w:val="DC2ndbullet"/>
      </w:pPr>
      <w:r>
        <w:t xml:space="preserve">Un seul candidat, </w:t>
      </w:r>
      <w:r w:rsidR="008A74CA">
        <w:t>une seule source d’info</w:t>
      </w:r>
      <w:r w:rsidR="005B5B97">
        <w:t>rmations</w:t>
      </w:r>
      <w:r w:rsidR="008A74CA">
        <w:t>, plusieurs DC possibles</w:t>
      </w:r>
      <w:r w:rsidR="005E50AB">
        <w:t xml:space="preserve">, </w:t>
      </w:r>
      <w:r w:rsidR="005B5B97">
        <w:t>selon le poste et les compétences visées :</w:t>
      </w:r>
    </w:p>
    <w:p w14:paraId="4A68ADA6" w14:textId="5BE0843E" w:rsidR="008A74CA" w:rsidRDefault="008A74CA" w:rsidP="005B5B97">
      <w:pPr>
        <w:pStyle w:val="DC3rdbullet"/>
      </w:pPr>
      <w:r w:rsidRPr="00B53811">
        <w:rPr>
          <w:b/>
          <w:bCs w:val="0"/>
        </w:rPr>
        <w:t>Selon les postes cibles et compétences cibles renseignées</w:t>
      </w:r>
      <w:r w:rsidR="008E6E62" w:rsidRPr="00B53811">
        <w:rPr>
          <w:b/>
          <w:bCs w:val="0"/>
        </w:rPr>
        <w:t xml:space="preserve"> et sélectionnées dans les infos de profil, </w:t>
      </w:r>
      <w:r w:rsidR="00975B84" w:rsidRPr="00B53811">
        <w:rPr>
          <w:b/>
          <w:bCs w:val="0"/>
        </w:rPr>
        <w:t>différents DC peuvent être générés</w:t>
      </w:r>
      <w:r w:rsidR="00975B84">
        <w:t xml:space="preserve">. </w:t>
      </w:r>
      <w:r w:rsidR="001C252A">
        <w:t xml:space="preserve">Ces infos cibles </w:t>
      </w:r>
      <w:r w:rsidR="003E17AF">
        <w:t xml:space="preserve">(activées) </w:t>
      </w:r>
      <w:r w:rsidR="001C252A">
        <w:t>apparaissent sur la page du garde du DC, donc sont le titre différenciant</w:t>
      </w:r>
      <w:r w:rsidR="003E17AF">
        <w:t xml:space="preserve"> selon les </w:t>
      </w:r>
      <w:proofErr w:type="spellStart"/>
      <w:r w:rsidR="003E17AF">
        <w:t>DCs</w:t>
      </w:r>
      <w:proofErr w:type="spellEnd"/>
      <w:r w:rsidR="003E17AF">
        <w:t>. Le poste cible se reporte aussi dans le nom du fichier exporté</w:t>
      </w:r>
    </w:p>
    <w:p w14:paraId="1CC6531F" w14:textId="1B7B585F" w:rsidR="003E17AF" w:rsidRDefault="001A322F" w:rsidP="005B5B97">
      <w:pPr>
        <w:pStyle w:val="DC3rdbullet"/>
      </w:pPr>
      <w:r w:rsidRPr="00B53811">
        <w:rPr>
          <w:b/>
          <w:bCs w:val="0"/>
        </w:rPr>
        <w:t>T</w:t>
      </w:r>
      <w:r w:rsidR="003E17AF" w:rsidRPr="00B53811">
        <w:rPr>
          <w:b/>
          <w:bCs w:val="0"/>
        </w:rPr>
        <w:t xml:space="preserve">outes les </w:t>
      </w:r>
      <w:r w:rsidR="005170C6" w:rsidRPr="00B53811">
        <w:rPr>
          <w:b/>
          <w:bCs w:val="0"/>
        </w:rPr>
        <w:t>autres parties</w:t>
      </w:r>
      <w:r w:rsidR="003E17AF" w:rsidRPr="00B53811">
        <w:rPr>
          <w:b/>
          <w:bCs w:val="0"/>
        </w:rPr>
        <w:t xml:space="preserve"> </w:t>
      </w:r>
      <w:r w:rsidR="005170C6" w:rsidRPr="00B53811">
        <w:rPr>
          <w:b/>
          <w:bCs w:val="0"/>
        </w:rPr>
        <w:t>d’informations</w:t>
      </w:r>
      <w:r w:rsidR="005170C6">
        <w:t xml:space="preserve"> : Compétences, Formations, Expériences… </w:t>
      </w:r>
      <w:r w:rsidR="005170C6" w:rsidRPr="00B53811">
        <w:rPr>
          <w:b/>
          <w:bCs w:val="0"/>
        </w:rPr>
        <w:t>restent communes à chaque DC</w:t>
      </w:r>
      <w:r w:rsidR="005170C6">
        <w:t xml:space="preserve"> pour un profil donné</w:t>
      </w:r>
      <w:r w:rsidR="00EC696F">
        <w:t xml:space="preserve">. </w:t>
      </w:r>
      <w:r>
        <w:t xml:space="preserve">Elles ne sont </w:t>
      </w:r>
      <w:r w:rsidR="005B5B97">
        <w:t>pas désactivables : i</w:t>
      </w:r>
      <w:r w:rsidR="00EC696F">
        <w:t xml:space="preserve">l faut les modifier dans le formulaire </w:t>
      </w:r>
      <w:r>
        <w:t>si elles doivent changer.</w:t>
      </w:r>
    </w:p>
    <w:p w14:paraId="56546AC8" w14:textId="77777777" w:rsidR="00341490" w:rsidRPr="00541469" w:rsidRDefault="00341490" w:rsidP="00341490">
      <w:pPr>
        <w:pStyle w:val="DCNormal"/>
      </w:pPr>
    </w:p>
    <w:p w14:paraId="7DFE10B1" w14:textId="77777777" w:rsidR="00046EA4" w:rsidRDefault="00021AD4" w:rsidP="00021AD4">
      <w:pPr>
        <w:pStyle w:val="DC2ndbullet"/>
      </w:pPr>
      <w:r>
        <w:t>Des boutons d’enregistrement dans le formulaire sont disponibles à chaque partie.</w:t>
      </w:r>
    </w:p>
    <w:p w14:paraId="4AA492E6" w14:textId="70262D96" w:rsidR="00541469" w:rsidRDefault="00021AD4" w:rsidP="00EE2841">
      <w:pPr>
        <w:pStyle w:val="DC2ndbullet"/>
      </w:pPr>
      <w:r>
        <w:t>Pour les parties conséquentes d’infos</w:t>
      </w:r>
      <w:r w:rsidR="006F3D7A">
        <w:t xml:space="preserve"> avec de multiples lignes, une fonction sous-jacente d’</w:t>
      </w:r>
      <w:proofErr w:type="spellStart"/>
      <w:r w:rsidR="006F3D7A">
        <w:t>auto-enregistrement</w:t>
      </w:r>
      <w:proofErr w:type="spellEnd"/>
      <w:r w:rsidR="006F3D7A">
        <w:t xml:space="preserve"> des infos est présente, déclenchée 20 secondes après </w:t>
      </w:r>
      <w:r w:rsidR="00046EA4">
        <w:t xml:space="preserve">une </w:t>
      </w:r>
      <w:r w:rsidR="006F3D7A">
        <w:t>modification</w:t>
      </w:r>
      <w:r w:rsidR="008F4D4E">
        <w:t>, pour éviter les pertes d’infos remplies</w:t>
      </w:r>
      <w:r w:rsidR="006F3D7A">
        <w:t>.</w:t>
      </w:r>
    </w:p>
    <w:p w14:paraId="1F9DC2FA" w14:textId="77777777" w:rsidR="00341490" w:rsidRDefault="00341490" w:rsidP="00341490">
      <w:pPr>
        <w:pStyle w:val="DC2ndbullet"/>
        <w:numPr>
          <w:ilvl w:val="0"/>
          <w:numId w:val="0"/>
        </w:numPr>
        <w:ind w:left="993" w:hanging="426"/>
      </w:pPr>
    </w:p>
    <w:p w14:paraId="7C22958C" w14:textId="4F5C3ED3" w:rsidR="00341490" w:rsidRDefault="00341490" w:rsidP="00341490">
      <w:pPr>
        <w:pStyle w:val="DC2ndbullet"/>
      </w:pPr>
      <w:r w:rsidRPr="00776C2B">
        <w:rPr>
          <w:b/>
          <w:bCs w:val="0"/>
        </w:rPr>
        <w:t xml:space="preserve">Un réagencement des blocs </w:t>
      </w:r>
      <w:r w:rsidR="000C2226" w:rsidRPr="00776C2B">
        <w:rPr>
          <w:b/>
          <w:bCs w:val="0"/>
        </w:rPr>
        <w:t xml:space="preserve">de plusieurs </w:t>
      </w:r>
      <w:r w:rsidR="00DB238B" w:rsidRPr="00776C2B">
        <w:rPr>
          <w:b/>
          <w:bCs w:val="0"/>
        </w:rPr>
        <w:t xml:space="preserve">lignes </w:t>
      </w:r>
      <w:r w:rsidRPr="00776C2B">
        <w:rPr>
          <w:b/>
          <w:bCs w:val="0"/>
        </w:rPr>
        <w:t>est mis en place,</w:t>
      </w:r>
      <w:r>
        <w:t xml:space="preserve"> pas </w:t>
      </w:r>
      <w:r w:rsidR="000C2226">
        <w:t>de ligne par</w:t>
      </w:r>
      <w:r>
        <w:t xml:space="preserve"> ligne, pour avoir des ordres </w:t>
      </w:r>
      <w:r w:rsidR="000C2226">
        <w:t>voulus dans l’export du DC</w:t>
      </w:r>
      <w:r w:rsidR="00DB238B">
        <w:t xml:space="preserve"> à chaque partie. Le réagencement et réenregistré à chaque clic ou </w:t>
      </w:r>
      <w:proofErr w:type="spellStart"/>
      <w:r w:rsidR="00DB238B">
        <w:t>auto-enregistrement</w:t>
      </w:r>
      <w:proofErr w:type="spellEnd"/>
    </w:p>
    <w:p w14:paraId="1909C07F" w14:textId="77777777" w:rsidR="00021AD4" w:rsidRDefault="00021AD4" w:rsidP="00541469">
      <w:pPr>
        <w:pStyle w:val="DCNormal"/>
      </w:pPr>
    </w:p>
    <w:p w14:paraId="4A2DA12B" w14:textId="77777777" w:rsidR="00021AD4" w:rsidRPr="00541469" w:rsidRDefault="00021AD4" w:rsidP="00541469">
      <w:pPr>
        <w:pStyle w:val="DCNormal"/>
      </w:pPr>
    </w:p>
    <w:p w14:paraId="26A46BF4" w14:textId="114BEE16" w:rsidR="00541469" w:rsidRDefault="00476ADB" w:rsidP="00476ADB">
      <w:pPr>
        <w:pStyle w:val="DCT1Sections"/>
      </w:pPr>
      <w:r>
        <w:t xml:space="preserve">Pages de </w:t>
      </w:r>
      <w:proofErr w:type="spellStart"/>
      <w:r>
        <w:t>l’o</w:t>
      </w:r>
      <w:r w:rsidR="00541469" w:rsidRPr="00541469">
        <w:t>util</w:t>
      </w:r>
      <w:proofErr w:type="spellEnd"/>
    </w:p>
    <w:p w14:paraId="77B30E67" w14:textId="77777777" w:rsidR="00341490" w:rsidRPr="00341490" w:rsidRDefault="00341490" w:rsidP="00341490">
      <w:pPr>
        <w:pStyle w:val="DCNormal"/>
        <w:rPr>
          <w:lang w:val="en-US"/>
        </w:rPr>
      </w:pPr>
    </w:p>
    <w:p w14:paraId="0CCE46C9" w14:textId="056AB82E" w:rsidR="00541469" w:rsidRPr="00541469" w:rsidRDefault="00541469" w:rsidP="00CB02C8">
      <w:pPr>
        <w:pStyle w:val="DC2ndbullet"/>
      </w:pPr>
      <w:r w:rsidRPr="00541469">
        <w:t xml:space="preserve">Page d’Accueil : liste des </w:t>
      </w:r>
      <w:r w:rsidR="005F595C">
        <w:t xml:space="preserve">profils </w:t>
      </w:r>
      <w:r w:rsidRPr="00541469">
        <w:t>candidats enregistrés</w:t>
      </w:r>
    </w:p>
    <w:p w14:paraId="607E4A02" w14:textId="77777777" w:rsidR="00541469" w:rsidRPr="00541469" w:rsidRDefault="00541469" w:rsidP="00CB02C8">
      <w:pPr>
        <w:pStyle w:val="DC2ndbullet"/>
      </w:pPr>
      <w:r w:rsidRPr="00541469">
        <w:t>Page Nouveau Candidat : pour initier la création d’un nouveau candidat</w:t>
      </w:r>
    </w:p>
    <w:p w14:paraId="67EA2962" w14:textId="1164C3F8" w:rsidR="00541469" w:rsidRPr="00541469" w:rsidRDefault="00541469" w:rsidP="00CB02C8">
      <w:pPr>
        <w:pStyle w:val="DC2ndbullet"/>
      </w:pPr>
      <w:r w:rsidRPr="00541469">
        <w:t xml:space="preserve">Page Modification : Formulaire d’infos pour un </w:t>
      </w:r>
      <w:r w:rsidR="005F595C">
        <w:t xml:space="preserve">profil </w:t>
      </w:r>
      <w:r w:rsidRPr="00541469">
        <w:t>candidat, champs modifiables</w:t>
      </w:r>
    </w:p>
    <w:p w14:paraId="1D427BB5" w14:textId="5DC2A3DB" w:rsidR="00541469" w:rsidRPr="00541469" w:rsidRDefault="00541469" w:rsidP="00CB02C8">
      <w:pPr>
        <w:pStyle w:val="DC2ndbullet"/>
      </w:pPr>
      <w:r w:rsidRPr="00541469">
        <w:t xml:space="preserve">Page Aperçu : Toutes les infos pour un </w:t>
      </w:r>
      <w:r w:rsidR="005F595C">
        <w:t>profil</w:t>
      </w:r>
      <w:r w:rsidRPr="00541469">
        <w:t>, agencées de manière visuelle et non modifiables</w:t>
      </w:r>
    </w:p>
    <w:p w14:paraId="1A907FD6" w14:textId="77777777" w:rsidR="00541469" w:rsidRPr="00541469" w:rsidRDefault="00541469" w:rsidP="00541469">
      <w:pPr>
        <w:pStyle w:val="DCNormal"/>
      </w:pPr>
    </w:p>
    <w:p w14:paraId="69A81FB2" w14:textId="086851E4" w:rsidR="00541469" w:rsidRPr="00541469" w:rsidRDefault="00541469" w:rsidP="00543E7C">
      <w:pPr>
        <w:pStyle w:val="DCT1Sections"/>
      </w:pPr>
      <w:r w:rsidRPr="00541469">
        <w:t>Utilisation</w:t>
      </w:r>
    </w:p>
    <w:p w14:paraId="602B91DD" w14:textId="77777777" w:rsidR="007D7B1B" w:rsidRDefault="007D7B1B" w:rsidP="00543E7C">
      <w:pPr>
        <w:pStyle w:val="DCNormal"/>
      </w:pPr>
    </w:p>
    <w:p w14:paraId="7B77AF03" w14:textId="26031AE5" w:rsidR="00543E7C" w:rsidRDefault="007D7B1B" w:rsidP="007D7B1B">
      <w:pPr>
        <w:pStyle w:val="DC1stbullet"/>
      </w:pPr>
      <w:r>
        <w:t>Page d’Accueil :</w:t>
      </w:r>
    </w:p>
    <w:p w14:paraId="51C422A0" w14:textId="732C73C2" w:rsidR="007D7B1B" w:rsidRDefault="007D7B1B" w:rsidP="007D7B1B">
      <w:pPr>
        <w:pStyle w:val="DC2ndbullet"/>
      </w:pPr>
      <w:r>
        <w:t>Liste de tous les profils déjà enregistrés</w:t>
      </w:r>
      <w:r w:rsidR="00617AA1">
        <w:t>, avec dernière date de mise à jour</w:t>
      </w:r>
    </w:p>
    <w:p w14:paraId="44AC312A" w14:textId="759F2B7A" w:rsidR="00617AA1" w:rsidRPr="00776C2B" w:rsidRDefault="00617AA1" w:rsidP="007D7B1B">
      <w:pPr>
        <w:pStyle w:val="DC2ndbullet"/>
        <w:rPr>
          <w:b/>
          <w:bCs w:val="0"/>
        </w:rPr>
      </w:pPr>
      <w:r w:rsidRPr="00776C2B">
        <w:rPr>
          <w:b/>
          <w:bCs w:val="0"/>
        </w:rPr>
        <w:t xml:space="preserve">Cliquer sur le crayon </w:t>
      </w:r>
      <w:r w:rsidR="007C523C" w:rsidRPr="00776C2B">
        <w:rPr>
          <w:b/>
          <w:bCs w:val="0"/>
        </w:rPr>
        <w:t xml:space="preserve">bleu </w:t>
      </w:r>
      <w:r w:rsidRPr="00776C2B">
        <w:rPr>
          <w:b/>
          <w:bCs w:val="0"/>
        </w:rPr>
        <w:t>pour accéder à la modification d’un profil</w:t>
      </w:r>
    </w:p>
    <w:p w14:paraId="33690E5D" w14:textId="6A707F19" w:rsidR="00617AA1" w:rsidRDefault="00617AA1" w:rsidP="007D7B1B">
      <w:pPr>
        <w:pStyle w:val="DC2ndbullet"/>
      </w:pPr>
      <w:r>
        <w:t>Cliquer l</w:t>
      </w:r>
      <w:r w:rsidR="007C523C">
        <w:t>a feuille W verte pour exporter directement le DC</w:t>
      </w:r>
      <w:r w:rsidR="005F595C">
        <w:t xml:space="preserve"> du profil</w:t>
      </w:r>
    </w:p>
    <w:p w14:paraId="349DD3AD" w14:textId="1A870526" w:rsidR="007D7B1B" w:rsidRDefault="009E7B64" w:rsidP="007D7B1B">
      <w:pPr>
        <w:pStyle w:val="DC2ndbullet"/>
      </w:pPr>
      <w:r>
        <w:t>Cliquer sur l’œil orange pour accéder à l’aperçu d’un profil</w:t>
      </w:r>
    </w:p>
    <w:p w14:paraId="3D6BA77A" w14:textId="652870C7" w:rsidR="00CC0CF9" w:rsidRPr="00776C2B" w:rsidRDefault="00CC0CF9" w:rsidP="007D7B1B">
      <w:pPr>
        <w:pStyle w:val="DC2ndbullet"/>
        <w:rPr>
          <w:b/>
          <w:bCs w:val="0"/>
        </w:rPr>
      </w:pPr>
      <w:r w:rsidRPr="00776C2B">
        <w:rPr>
          <w:b/>
          <w:bCs w:val="0"/>
        </w:rPr>
        <w:t>Cliquer sur nouveau candidat pour créer un nouveau profil</w:t>
      </w:r>
    </w:p>
    <w:p w14:paraId="4C95B30F" w14:textId="77777777" w:rsidR="007D7B1B" w:rsidRDefault="007D7B1B" w:rsidP="00543E7C">
      <w:pPr>
        <w:pStyle w:val="DCNormal"/>
      </w:pPr>
    </w:p>
    <w:p w14:paraId="71D4D843" w14:textId="6E09726D" w:rsidR="00541469" w:rsidRPr="00541469" w:rsidRDefault="00541469" w:rsidP="00543E7C">
      <w:pPr>
        <w:pStyle w:val="DC1stbullet"/>
      </w:pPr>
      <w:r w:rsidRPr="00541469">
        <w:t>Nouveau Candidat :</w:t>
      </w:r>
    </w:p>
    <w:p w14:paraId="0D797210" w14:textId="77777777" w:rsidR="00541469" w:rsidRPr="00541469" w:rsidRDefault="00541469" w:rsidP="00543E7C">
      <w:pPr>
        <w:pStyle w:val="DC2ndbullet"/>
      </w:pPr>
      <w:r w:rsidRPr="00541469">
        <w:t xml:space="preserve">Renseigner Nom en majuscules, Prénom, Adresse </w:t>
      </w:r>
      <w:proofErr w:type="gramStart"/>
      <w:r w:rsidRPr="00541469">
        <w:t>email</w:t>
      </w:r>
      <w:proofErr w:type="gramEnd"/>
      <w:r w:rsidRPr="00541469">
        <w:t>, Trigramme du candidat, Poste actuel, Années d’expérience.</w:t>
      </w:r>
    </w:p>
    <w:p w14:paraId="07197CB3" w14:textId="7C9C1CD8" w:rsidR="00541469" w:rsidRPr="00776C2B" w:rsidRDefault="00541469" w:rsidP="00543E7C">
      <w:pPr>
        <w:pStyle w:val="DC2ndbullet"/>
        <w:rPr>
          <w:b/>
          <w:bCs w:val="0"/>
        </w:rPr>
      </w:pPr>
      <w:r w:rsidRPr="00776C2B">
        <w:rPr>
          <w:b/>
          <w:bCs w:val="0"/>
        </w:rPr>
        <w:t xml:space="preserve">Seul le Trigramme et les </w:t>
      </w:r>
      <w:r w:rsidR="00776C2B">
        <w:rPr>
          <w:b/>
          <w:bCs w:val="0"/>
        </w:rPr>
        <w:t>A</w:t>
      </w:r>
      <w:r w:rsidRPr="00776C2B">
        <w:rPr>
          <w:b/>
          <w:bCs w:val="0"/>
        </w:rPr>
        <w:t>nnées d’expérience seront reportées dans le DC, pas le Poste Actuel (voir « Postes cibles »)</w:t>
      </w:r>
    </w:p>
    <w:p w14:paraId="2DEB1EB3" w14:textId="2833BD4B" w:rsidR="00543E7C" w:rsidRPr="00541469" w:rsidRDefault="00543E7C" w:rsidP="00543E7C">
      <w:pPr>
        <w:pStyle w:val="DC2ndbullet"/>
      </w:pPr>
      <w:r>
        <w:t xml:space="preserve">Cliquer sur </w:t>
      </w:r>
      <w:r w:rsidR="005623D9">
        <w:t>« Créer et saisir le parcours » pour enregistrer le nouveau profil et accéder à la page modification</w:t>
      </w:r>
    </w:p>
    <w:p w14:paraId="640B90BE" w14:textId="77777777" w:rsidR="00035265" w:rsidRDefault="00035265" w:rsidP="00541469">
      <w:pPr>
        <w:pStyle w:val="DCNormal"/>
      </w:pPr>
    </w:p>
    <w:p w14:paraId="7F7F21D4" w14:textId="767AD6E5" w:rsidR="00FE06A9" w:rsidRDefault="00FE06A9" w:rsidP="00FE06A9">
      <w:pPr>
        <w:pStyle w:val="DC1stbullet"/>
      </w:pPr>
      <w:r>
        <w:t>Modification d</w:t>
      </w:r>
      <w:r w:rsidR="00425D37">
        <w:t xml:space="preserve">’un </w:t>
      </w:r>
      <w:r>
        <w:t>profil</w:t>
      </w:r>
    </w:p>
    <w:p w14:paraId="1B60DCF0" w14:textId="5B56DA40" w:rsidR="009E7B64" w:rsidRDefault="00094D9B" w:rsidP="00FE06A9">
      <w:pPr>
        <w:pStyle w:val="DC2ndbullet"/>
      </w:pPr>
      <w:r>
        <w:t>Les informations de base du candidat sont reportées dans le premier bloc</w:t>
      </w:r>
      <w:r w:rsidR="000D7021">
        <w:t> : elles sont modifiables. Puis cliquer sur « mettre à jour les infos » si besoin</w:t>
      </w:r>
    </w:p>
    <w:p w14:paraId="3F10A551" w14:textId="77777777" w:rsidR="00046EA4" w:rsidRDefault="00046EA4" w:rsidP="00046EA4">
      <w:pPr>
        <w:pStyle w:val="DC2ndbullet"/>
        <w:numPr>
          <w:ilvl w:val="0"/>
          <w:numId w:val="0"/>
        </w:numPr>
        <w:ind w:left="567"/>
      </w:pPr>
    </w:p>
    <w:p w14:paraId="4628981C" w14:textId="09ED0A87" w:rsidR="000D7021" w:rsidRPr="00776C2B" w:rsidRDefault="006A02F5" w:rsidP="00FE06A9">
      <w:pPr>
        <w:pStyle w:val="DC2ndbullet"/>
        <w:rPr>
          <w:u w:val="single"/>
        </w:rPr>
      </w:pPr>
      <w:r w:rsidRPr="00776C2B">
        <w:rPr>
          <w:u w:val="single"/>
        </w:rPr>
        <w:t>Partie</w:t>
      </w:r>
      <w:r w:rsidR="000D7021" w:rsidRPr="00776C2B">
        <w:rPr>
          <w:u w:val="single"/>
        </w:rPr>
        <w:t xml:space="preserve"> Poste Cible – Variantes :</w:t>
      </w:r>
    </w:p>
    <w:p w14:paraId="07162FD4" w14:textId="6B153B69" w:rsidR="000D7021" w:rsidRDefault="000D7021" w:rsidP="000D7021">
      <w:pPr>
        <w:pStyle w:val="DC3rdbullet"/>
      </w:pPr>
      <w:r>
        <w:t>Le poste actuel du candidat est rempli et activé par défaut en premier poste cible</w:t>
      </w:r>
    </w:p>
    <w:p w14:paraId="634CD8F2" w14:textId="4D5DD4BB" w:rsidR="00780C95" w:rsidRDefault="00780C95" w:rsidP="000D7021">
      <w:pPr>
        <w:pStyle w:val="DC3rdbullet"/>
      </w:pPr>
      <w:r>
        <w:t xml:space="preserve">Pour un DC sur un poste cible différent : </w:t>
      </w:r>
      <w:r w:rsidR="0024235E">
        <w:t xml:space="preserve">Bouton </w:t>
      </w:r>
      <w:r w:rsidR="00DD1336">
        <w:t>« Ajouter</w:t>
      </w:r>
      <w:r w:rsidR="0024235E">
        <w:t xml:space="preserve"> un Poste </w:t>
      </w:r>
      <w:r w:rsidR="00503A4E">
        <w:t>c</w:t>
      </w:r>
      <w:r w:rsidR="0024235E">
        <w:t>ible » pour ajouter une nouvelle ligne, puis y insérer</w:t>
      </w:r>
      <w:r>
        <w:t xml:space="preserve"> un nouvel intitulé de poste</w:t>
      </w:r>
      <w:r w:rsidR="002D2556">
        <w:t>. Activer ce nouveau poste en cochant le bouton radio au début de la ligne</w:t>
      </w:r>
      <w:r w:rsidR="00DD1336">
        <w:t xml:space="preserve">. </w:t>
      </w:r>
    </w:p>
    <w:p w14:paraId="4712E309" w14:textId="4927B246" w:rsidR="00DD1336" w:rsidRPr="00776C2B" w:rsidRDefault="00DD1336" w:rsidP="000D7021">
      <w:pPr>
        <w:pStyle w:val="DC3rdbullet"/>
        <w:rPr>
          <w:b/>
          <w:bCs w:val="0"/>
        </w:rPr>
      </w:pPr>
      <w:r w:rsidRPr="00776C2B">
        <w:rPr>
          <w:b/>
          <w:bCs w:val="0"/>
        </w:rPr>
        <w:t>Un seul Poste cible peut être actif</w:t>
      </w:r>
    </w:p>
    <w:p w14:paraId="234E20E3" w14:textId="508754CD" w:rsidR="00021AD4" w:rsidRDefault="00021AD4" w:rsidP="000D7021">
      <w:pPr>
        <w:pStyle w:val="DC3rdbullet"/>
      </w:pPr>
      <w:r>
        <w:t>Cliquer « Enregistrer »</w:t>
      </w:r>
    </w:p>
    <w:p w14:paraId="3F11E16D" w14:textId="07F05FE8" w:rsidR="00021AD4" w:rsidRDefault="00021AD4" w:rsidP="000D7021">
      <w:pPr>
        <w:pStyle w:val="DC3rdbullet"/>
      </w:pPr>
      <w:r>
        <w:t>Cliquer l’icône Poubelle rouge si besoin pour supprimer une ligne</w:t>
      </w:r>
    </w:p>
    <w:p w14:paraId="3FEE54ED" w14:textId="77777777" w:rsidR="00046EA4" w:rsidRDefault="00046EA4" w:rsidP="003248BA">
      <w:pPr>
        <w:pStyle w:val="DCNormal"/>
      </w:pPr>
    </w:p>
    <w:p w14:paraId="353CE41C" w14:textId="728D3D43" w:rsidR="00046EA4" w:rsidRPr="00776C2B" w:rsidRDefault="006A02F5" w:rsidP="00046EA4">
      <w:pPr>
        <w:pStyle w:val="DC2ndbullet"/>
        <w:rPr>
          <w:u w:val="single"/>
        </w:rPr>
      </w:pPr>
      <w:r w:rsidRPr="00776C2B">
        <w:rPr>
          <w:u w:val="single"/>
        </w:rPr>
        <w:t>Partie</w:t>
      </w:r>
      <w:r w:rsidR="00046EA4" w:rsidRPr="00776C2B">
        <w:rPr>
          <w:u w:val="single"/>
        </w:rPr>
        <w:t xml:space="preserve"> Compétences ciblées :</w:t>
      </w:r>
    </w:p>
    <w:p w14:paraId="7C07E21B" w14:textId="09687532" w:rsidR="00046EA4" w:rsidRDefault="00EA1A47" w:rsidP="00046EA4">
      <w:pPr>
        <w:pStyle w:val="DC3rdbullet"/>
      </w:pPr>
      <w:r>
        <w:t>Pas de compétence renseignée par défaut</w:t>
      </w:r>
    </w:p>
    <w:p w14:paraId="557A2124" w14:textId="5766A8D2" w:rsidR="00046EA4" w:rsidRDefault="00046EA4" w:rsidP="00046EA4">
      <w:pPr>
        <w:pStyle w:val="DC3rdbullet"/>
      </w:pPr>
      <w:r>
        <w:t>Bouton « Ajouter un</w:t>
      </w:r>
      <w:r w:rsidR="00503A4E">
        <w:t>e Compétence c</w:t>
      </w:r>
      <w:r>
        <w:t>ible » pour ajouter une nouvelle ligne, puis y insérer un</w:t>
      </w:r>
      <w:r w:rsidR="00503A4E">
        <w:t>e</w:t>
      </w:r>
      <w:r>
        <w:t xml:space="preserve"> nouvel</w:t>
      </w:r>
      <w:r w:rsidR="00503A4E">
        <w:t>le compétence</w:t>
      </w:r>
      <w:r w:rsidR="006D385F">
        <w:t> : outil ou intitulé court</w:t>
      </w:r>
      <w:r>
        <w:t>. Activer ce</w:t>
      </w:r>
      <w:r w:rsidR="006D385F">
        <w:t>tte</w:t>
      </w:r>
      <w:r>
        <w:t xml:space="preserve"> nouve</w:t>
      </w:r>
      <w:r w:rsidR="006D385F">
        <w:t xml:space="preserve">lle compétence </w:t>
      </w:r>
      <w:r>
        <w:t xml:space="preserve">en cochant le bouton radio au début de la ligne. </w:t>
      </w:r>
    </w:p>
    <w:p w14:paraId="49563B51" w14:textId="35234734" w:rsidR="00046EA4" w:rsidRPr="00776C2B" w:rsidRDefault="006D385F" w:rsidP="00046EA4">
      <w:pPr>
        <w:pStyle w:val="DC3rdbullet"/>
        <w:rPr>
          <w:b/>
          <w:bCs w:val="0"/>
        </w:rPr>
      </w:pPr>
      <w:r w:rsidRPr="00776C2B">
        <w:rPr>
          <w:b/>
          <w:bCs w:val="0"/>
        </w:rPr>
        <w:t xml:space="preserve">Plusieurs </w:t>
      </w:r>
      <w:r w:rsidR="003A6B88" w:rsidRPr="00776C2B">
        <w:rPr>
          <w:b/>
          <w:bCs w:val="0"/>
        </w:rPr>
        <w:t xml:space="preserve">Compétences peuvent </w:t>
      </w:r>
      <w:r w:rsidR="00046EA4" w:rsidRPr="00776C2B">
        <w:rPr>
          <w:b/>
          <w:bCs w:val="0"/>
        </w:rPr>
        <w:t>être acti</w:t>
      </w:r>
      <w:r w:rsidR="003A6B88" w:rsidRPr="00776C2B">
        <w:rPr>
          <w:b/>
          <w:bCs w:val="0"/>
        </w:rPr>
        <w:t>ves, cocher celles voulues pour l’export du DC.</w:t>
      </w:r>
    </w:p>
    <w:p w14:paraId="3F4388ED" w14:textId="42310BD6" w:rsidR="003A6B88" w:rsidRDefault="003A6B88" w:rsidP="00046EA4">
      <w:pPr>
        <w:pStyle w:val="DC3rdbullet"/>
      </w:pPr>
      <w:r>
        <w:t xml:space="preserve">Les lignes sont </w:t>
      </w:r>
      <w:proofErr w:type="spellStart"/>
      <w:r>
        <w:t>réagençables</w:t>
      </w:r>
      <w:proofErr w:type="spellEnd"/>
      <w:r>
        <w:t> : cliquer-glisser sur</w:t>
      </w:r>
      <w:r w:rsidR="00771208">
        <w:t xml:space="preserve"> les petits points en début de ligne. Reporte l’ordre donné sur l’export DC</w:t>
      </w:r>
    </w:p>
    <w:p w14:paraId="0C2E7915" w14:textId="77777777" w:rsidR="00046EA4" w:rsidRDefault="00046EA4" w:rsidP="00046EA4">
      <w:pPr>
        <w:pStyle w:val="DC3rdbullet"/>
      </w:pPr>
      <w:r>
        <w:t>Cliquer « Enregistrer »</w:t>
      </w:r>
    </w:p>
    <w:p w14:paraId="6DE7C842" w14:textId="77777777" w:rsidR="00046EA4" w:rsidRDefault="00046EA4" w:rsidP="00046EA4">
      <w:pPr>
        <w:pStyle w:val="DC3rdbullet"/>
      </w:pPr>
      <w:r>
        <w:t>Cliquer l’icône Poubelle rouge si besoin pour supprimer une ligne</w:t>
      </w:r>
    </w:p>
    <w:p w14:paraId="4F189F76" w14:textId="77777777" w:rsidR="00FE06A9" w:rsidRDefault="00FE06A9" w:rsidP="00541469">
      <w:pPr>
        <w:pStyle w:val="DCNormal"/>
      </w:pPr>
    </w:p>
    <w:p w14:paraId="686336B0" w14:textId="19D7907F" w:rsidR="00FE06A9" w:rsidRPr="00776C2B" w:rsidRDefault="006A02F5" w:rsidP="00EB61EB">
      <w:pPr>
        <w:pStyle w:val="DC2ndbullet"/>
        <w:rPr>
          <w:u w:val="single"/>
        </w:rPr>
      </w:pPr>
      <w:r w:rsidRPr="00776C2B">
        <w:rPr>
          <w:u w:val="single"/>
        </w:rPr>
        <w:t>Partie</w:t>
      </w:r>
      <w:r w:rsidR="00EB61EB" w:rsidRPr="00776C2B">
        <w:rPr>
          <w:u w:val="single"/>
        </w:rPr>
        <w:t xml:space="preserve"> Main </w:t>
      </w:r>
      <w:proofErr w:type="spellStart"/>
      <w:r w:rsidR="00EB61EB" w:rsidRPr="00776C2B">
        <w:rPr>
          <w:u w:val="single"/>
        </w:rPr>
        <w:t>Skills</w:t>
      </w:r>
      <w:proofErr w:type="spellEnd"/>
      <w:r w:rsidR="00EB61EB" w:rsidRPr="00776C2B">
        <w:rPr>
          <w:u w:val="single"/>
        </w:rPr>
        <w:t xml:space="preserve"> – Domaine de Compétences</w:t>
      </w:r>
    </w:p>
    <w:p w14:paraId="3DE76CC2" w14:textId="71AB6018" w:rsidR="00EB61EB" w:rsidRDefault="007E2747" w:rsidP="00EB61EB">
      <w:pPr>
        <w:pStyle w:val="DC3rdbullet"/>
      </w:pPr>
      <w:r>
        <w:t>Est la partie Compétence Principale organisée en liste hiérarchique dans le DC. Les intitulés de compétences qui ne sont pas de</w:t>
      </w:r>
      <w:r w:rsidR="0042676E">
        <w:t>s outils, logiciels</w:t>
      </w:r>
    </w:p>
    <w:p w14:paraId="493EE99F" w14:textId="3C399FA5" w:rsidR="0042676E" w:rsidRPr="00776C2B" w:rsidRDefault="0042676E" w:rsidP="00EB61EB">
      <w:pPr>
        <w:pStyle w:val="DC3rdbullet"/>
        <w:rPr>
          <w:b/>
          <w:bCs w:val="0"/>
        </w:rPr>
      </w:pPr>
      <w:r w:rsidRPr="00776C2B">
        <w:rPr>
          <w:b/>
          <w:bCs w:val="0"/>
        </w:rPr>
        <w:t>Seuls 2 niveau</w:t>
      </w:r>
      <w:r w:rsidR="00EE6B7C" w:rsidRPr="00776C2B">
        <w:rPr>
          <w:b/>
          <w:bCs w:val="0"/>
        </w:rPr>
        <w:t>/sous-niveau : Domaine de Compétence/ Expertise</w:t>
      </w:r>
    </w:p>
    <w:p w14:paraId="282C700A" w14:textId="24A0DDA4" w:rsidR="00EE6B7C" w:rsidRDefault="00035CEC" w:rsidP="00EB61EB">
      <w:pPr>
        <w:pStyle w:val="DC3rdbullet"/>
      </w:pPr>
      <w:r w:rsidRPr="00776C2B">
        <w:rPr>
          <w:b/>
          <w:bCs w:val="0"/>
        </w:rPr>
        <w:t>B</w:t>
      </w:r>
      <w:r w:rsidR="006160DB" w:rsidRPr="00776C2B">
        <w:rPr>
          <w:b/>
          <w:bCs w:val="0"/>
        </w:rPr>
        <w:t xml:space="preserve">outon « Ajouter un Domaine de Compétence » pour ajouter un nouveau </w:t>
      </w:r>
      <w:r w:rsidRPr="00776C2B">
        <w:rPr>
          <w:b/>
          <w:bCs w:val="0"/>
        </w:rPr>
        <w:t>bloc</w:t>
      </w:r>
      <w:r>
        <w:t xml:space="preserve">. Remplir </w:t>
      </w:r>
      <w:r w:rsidR="008607E8">
        <w:t>son intitulé</w:t>
      </w:r>
    </w:p>
    <w:p w14:paraId="6DF55D11" w14:textId="35BCC2AA" w:rsidR="008607E8" w:rsidRDefault="008607E8" w:rsidP="00EB61EB">
      <w:pPr>
        <w:pStyle w:val="DC3rdbullet"/>
      </w:pPr>
      <w:r>
        <w:t xml:space="preserve">Pour ajouter un ou plusieurs sous-niveaux à ce nouveau bloc, cliquer le </w:t>
      </w:r>
      <w:r w:rsidR="00E453CA">
        <w:t>« + »</w:t>
      </w:r>
      <w:r>
        <w:t xml:space="preserve"> à droite de la nouvelle ligne</w:t>
      </w:r>
    </w:p>
    <w:p w14:paraId="2706CD7E" w14:textId="4E820EE3" w:rsidR="00E453CA" w:rsidRDefault="00E453CA" w:rsidP="00EB61EB">
      <w:pPr>
        <w:pStyle w:val="DC3rdbullet"/>
      </w:pPr>
      <w:r>
        <w:t>Répéter l’ajout et le renseignement de</w:t>
      </w:r>
      <w:r w:rsidR="00C86924">
        <w:t xml:space="preserve">s blocs et lignes </w:t>
      </w:r>
      <w:r>
        <w:t>autant de fois que souhaité</w:t>
      </w:r>
    </w:p>
    <w:p w14:paraId="525F91DF" w14:textId="77777777" w:rsidR="00E925CE" w:rsidRDefault="00E925CE" w:rsidP="00E925CE">
      <w:pPr>
        <w:pStyle w:val="DC3rdbullet"/>
      </w:pPr>
      <w:r>
        <w:t xml:space="preserve">Les blocs (et non les lignes) sont </w:t>
      </w:r>
      <w:proofErr w:type="spellStart"/>
      <w:r>
        <w:t>réagençables</w:t>
      </w:r>
      <w:proofErr w:type="spellEnd"/>
      <w:r>
        <w:t> : cliquer-glisser sur les petits points en début de bloc. Reporte l’ordre donné sur l’export DC</w:t>
      </w:r>
    </w:p>
    <w:p w14:paraId="376BEEC8" w14:textId="77777777" w:rsidR="00E925CE" w:rsidRDefault="00E925CE" w:rsidP="00E925CE">
      <w:pPr>
        <w:pStyle w:val="DC3rdbullet"/>
        <w:numPr>
          <w:ilvl w:val="0"/>
          <w:numId w:val="0"/>
        </w:numPr>
        <w:ind w:left="1560"/>
      </w:pPr>
      <w:r>
        <w:t>Pour avoir un ordre voulu ligne par ligne, ajouter un nouveau bloc et recommencer.</w:t>
      </w:r>
    </w:p>
    <w:p w14:paraId="187AA9A5" w14:textId="5F1039F5" w:rsidR="00FB5B6E" w:rsidRDefault="00FB5B6E" w:rsidP="00EB61EB">
      <w:pPr>
        <w:pStyle w:val="DC3rdbullet"/>
      </w:pPr>
      <w:r>
        <w:t>Cliquer sur « Enregistrer »</w:t>
      </w:r>
    </w:p>
    <w:p w14:paraId="660C2DE8" w14:textId="63941448" w:rsidR="00FB5B6E" w:rsidRDefault="00FB5B6E" w:rsidP="00FB5B6E">
      <w:pPr>
        <w:pStyle w:val="DC3rdbullet"/>
      </w:pPr>
      <w:r>
        <w:t>Cliquer l’icône Poubelle rouge si besoin pour supprimer une ligne ou un bloc entier</w:t>
      </w:r>
    </w:p>
    <w:p w14:paraId="689B0506" w14:textId="77777777" w:rsidR="00EB61EB" w:rsidRDefault="00EB61EB" w:rsidP="00541469">
      <w:pPr>
        <w:pStyle w:val="DCNormal"/>
      </w:pPr>
    </w:p>
    <w:p w14:paraId="2282593F" w14:textId="1235E04D" w:rsidR="00E925CE" w:rsidRPr="00776C2B" w:rsidRDefault="000D40F2" w:rsidP="00E925CE">
      <w:pPr>
        <w:pStyle w:val="DC2ndbullet"/>
        <w:rPr>
          <w:u w:val="single"/>
        </w:rPr>
      </w:pPr>
      <w:r w:rsidRPr="00776C2B">
        <w:rPr>
          <w:u w:val="single"/>
        </w:rPr>
        <w:t>Partie</w:t>
      </w:r>
      <w:r w:rsidR="00E925CE" w:rsidRPr="00776C2B">
        <w:rPr>
          <w:u w:val="single"/>
        </w:rPr>
        <w:t xml:space="preserve"> Main </w:t>
      </w:r>
      <w:proofErr w:type="spellStart"/>
      <w:r w:rsidR="00E925CE" w:rsidRPr="00776C2B">
        <w:rPr>
          <w:u w:val="single"/>
        </w:rPr>
        <w:t>Skills</w:t>
      </w:r>
      <w:proofErr w:type="spellEnd"/>
      <w:r w:rsidR="00E925CE" w:rsidRPr="00776C2B">
        <w:rPr>
          <w:u w:val="single"/>
        </w:rPr>
        <w:t xml:space="preserve"> – </w:t>
      </w:r>
      <w:r w:rsidR="00F67B95" w:rsidRPr="00776C2B">
        <w:rPr>
          <w:u w:val="single"/>
        </w:rPr>
        <w:t>Outils et Langages</w:t>
      </w:r>
    </w:p>
    <w:p w14:paraId="7DA67E74" w14:textId="58B303D9" w:rsidR="00E925CE" w:rsidRDefault="00E925CE" w:rsidP="00E925CE">
      <w:pPr>
        <w:pStyle w:val="DC3rdbullet"/>
      </w:pPr>
      <w:r>
        <w:t xml:space="preserve">Est la partie Compétence Principale organisée en </w:t>
      </w:r>
      <w:r w:rsidR="00F67B95">
        <w:t xml:space="preserve">tableau </w:t>
      </w:r>
      <w:r>
        <w:t xml:space="preserve">dans le DC. </w:t>
      </w:r>
      <w:r w:rsidR="00F67B95">
        <w:t>S’adresse généralement aux profils de développeurs.</w:t>
      </w:r>
    </w:p>
    <w:p w14:paraId="774E2DA9" w14:textId="7CCC195C" w:rsidR="00E925CE" w:rsidRPr="00776C2B" w:rsidRDefault="00E925CE" w:rsidP="00E925CE">
      <w:pPr>
        <w:pStyle w:val="DC3rdbullet"/>
        <w:rPr>
          <w:b/>
          <w:bCs w:val="0"/>
        </w:rPr>
      </w:pPr>
      <w:r w:rsidRPr="00776C2B">
        <w:rPr>
          <w:b/>
          <w:bCs w:val="0"/>
        </w:rPr>
        <w:t>Seuls 2 niveau/sous-niveau</w:t>
      </w:r>
      <w:r w:rsidR="009841EC" w:rsidRPr="00776C2B">
        <w:rPr>
          <w:b/>
          <w:bCs w:val="0"/>
        </w:rPr>
        <w:t xml:space="preserve"> (colonne gauche/colonne droite dans le DC)</w:t>
      </w:r>
      <w:r w:rsidRPr="00776C2B">
        <w:rPr>
          <w:b/>
          <w:bCs w:val="0"/>
        </w:rPr>
        <w:t xml:space="preserve"> : </w:t>
      </w:r>
      <w:r w:rsidR="009841EC" w:rsidRPr="00776C2B">
        <w:rPr>
          <w:b/>
          <w:bCs w:val="0"/>
        </w:rPr>
        <w:t>Catégorie</w:t>
      </w:r>
      <w:r w:rsidRPr="00776C2B">
        <w:rPr>
          <w:b/>
          <w:bCs w:val="0"/>
        </w:rPr>
        <w:t xml:space="preserve">/ </w:t>
      </w:r>
      <w:r w:rsidR="009841EC" w:rsidRPr="00776C2B">
        <w:rPr>
          <w:b/>
          <w:bCs w:val="0"/>
        </w:rPr>
        <w:t>Outil/Langage</w:t>
      </w:r>
    </w:p>
    <w:p w14:paraId="0D3AA09D" w14:textId="51F7ED71" w:rsidR="00E925CE" w:rsidRDefault="00E925CE" w:rsidP="00E925CE">
      <w:pPr>
        <w:pStyle w:val="DC3rdbullet"/>
      </w:pPr>
      <w:r w:rsidRPr="00776C2B">
        <w:rPr>
          <w:b/>
          <w:bCs w:val="0"/>
        </w:rPr>
        <w:t>Bouton « Ajouter un</w:t>
      </w:r>
      <w:r w:rsidR="00C86924" w:rsidRPr="00776C2B">
        <w:rPr>
          <w:b/>
          <w:bCs w:val="0"/>
        </w:rPr>
        <w:t>e Catégorie »</w:t>
      </w:r>
      <w:r w:rsidRPr="00776C2B">
        <w:rPr>
          <w:b/>
          <w:bCs w:val="0"/>
        </w:rPr>
        <w:t xml:space="preserve"> pour ajouter un nouveau bloc</w:t>
      </w:r>
      <w:r>
        <w:t>. Remplir son intitulé</w:t>
      </w:r>
    </w:p>
    <w:p w14:paraId="1D305006" w14:textId="77777777" w:rsidR="00E925CE" w:rsidRDefault="00E925CE" w:rsidP="00E925CE">
      <w:pPr>
        <w:pStyle w:val="DC3rdbullet"/>
      </w:pPr>
      <w:r>
        <w:t>Pour ajouter un ou plusieurs sous-niveaux à ce nouveau bloc, cliquer le « + » à droite de la nouvelle ligne</w:t>
      </w:r>
    </w:p>
    <w:p w14:paraId="617AB75E" w14:textId="7C1CE58D" w:rsidR="00E925CE" w:rsidRDefault="00E925CE" w:rsidP="00E925CE">
      <w:pPr>
        <w:pStyle w:val="DC3rdbullet"/>
      </w:pPr>
      <w:r>
        <w:t>Répéter l’ajout et le renseignement de</w:t>
      </w:r>
      <w:r w:rsidR="00C86924">
        <w:t xml:space="preserve">s blocs et lignes </w:t>
      </w:r>
      <w:r>
        <w:t>autant de fois que souhaité</w:t>
      </w:r>
    </w:p>
    <w:p w14:paraId="3BD96C09" w14:textId="77777777" w:rsidR="00E925CE" w:rsidRDefault="00E925CE" w:rsidP="00E925CE">
      <w:pPr>
        <w:pStyle w:val="DC3rdbullet"/>
      </w:pPr>
      <w:r>
        <w:t xml:space="preserve">Les blocs (et non les lignes) sont </w:t>
      </w:r>
      <w:proofErr w:type="spellStart"/>
      <w:r>
        <w:t>réagençables</w:t>
      </w:r>
      <w:proofErr w:type="spellEnd"/>
      <w:r>
        <w:t> : cliquer-glisser sur les petits points en début de bloc. Reporte l’ordre donné sur l’export DC</w:t>
      </w:r>
    </w:p>
    <w:p w14:paraId="1F127BC6" w14:textId="77777777" w:rsidR="00E925CE" w:rsidRDefault="00E925CE" w:rsidP="00E925CE">
      <w:pPr>
        <w:pStyle w:val="DC3rdbullet"/>
        <w:numPr>
          <w:ilvl w:val="0"/>
          <w:numId w:val="0"/>
        </w:numPr>
        <w:ind w:left="1560"/>
      </w:pPr>
      <w:r>
        <w:t>Pour avoir un ordre voulu ligne par ligne, ajouter un nouveau bloc et recommencer.</w:t>
      </w:r>
    </w:p>
    <w:p w14:paraId="232320FD" w14:textId="77777777" w:rsidR="00E925CE" w:rsidRDefault="00E925CE" w:rsidP="00E925CE">
      <w:pPr>
        <w:pStyle w:val="DC3rdbullet"/>
      </w:pPr>
      <w:r>
        <w:t>Cliquer sur « Enregistrer »</w:t>
      </w:r>
    </w:p>
    <w:p w14:paraId="15B55D62" w14:textId="77777777" w:rsidR="00E925CE" w:rsidRDefault="00E925CE" w:rsidP="00E925CE">
      <w:pPr>
        <w:pStyle w:val="DC3rdbullet"/>
      </w:pPr>
      <w:r>
        <w:t>Cliquer l’icône Poubelle rouge si besoin pour supprimer une ligne ou un bloc entier</w:t>
      </w:r>
    </w:p>
    <w:p w14:paraId="4D60CB89" w14:textId="77777777" w:rsidR="00EB61EB" w:rsidRDefault="00EB61EB" w:rsidP="00541469">
      <w:pPr>
        <w:pStyle w:val="DCNormal"/>
      </w:pPr>
    </w:p>
    <w:p w14:paraId="15911EB1" w14:textId="742544CF" w:rsidR="00BD1164" w:rsidRPr="00776C2B" w:rsidRDefault="006A02F5" w:rsidP="006A02F5">
      <w:pPr>
        <w:pStyle w:val="DC2ndbullet"/>
        <w:rPr>
          <w:u w:val="single"/>
        </w:rPr>
      </w:pPr>
      <w:r w:rsidRPr="00776C2B">
        <w:rPr>
          <w:u w:val="single"/>
        </w:rPr>
        <w:t>Partie Formation</w:t>
      </w:r>
      <w:r w:rsidR="00EF03F6" w:rsidRPr="00776C2B">
        <w:rPr>
          <w:u w:val="single"/>
        </w:rPr>
        <w:t>s</w:t>
      </w:r>
    </w:p>
    <w:p w14:paraId="6D73874F" w14:textId="7A429663" w:rsidR="004026E3" w:rsidRDefault="004026E3" w:rsidP="004026E3">
      <w:pPr>
        <w:pStyle w:val="DC3rdbullet"/>
      </w:pPr>
      <w:r>
        <w:t>Remplir les champs pour l’ajout d’un bloc formation</w:t>
      </w:r>
      <w:r w:rsidR="003248BA">
        <w:t>, ne pas se tromper selon l’intitulé</w:t>
      </w:r>
    </w:p>
    <w:p w14:paraId="17947F1C" w14:textId="383061C2" w:rsidR="004026E3" w:rsidRDefault="004026E3" w:rsidP="004026E3">
      <w:pPr>
        <w:pStyle w:val="DC3rdbullet"/>
      </w:pPr>
      <w:r>
        <w:t>Cliquer sur « Ajouter la Formation »</w:t>
      </w:r>
    </w:p>
    <w:p w14:paraId="2B04713E" w14:textId="7E4950B7" w:rsidR="004026E3" w:rsidRDefault="004026E3" w:rsidP="004026E3">
      <w:pPr>
        <w:pStyle w:val="DC3rdbullet"/>
      </w:pPr>
      <w:r>
        <w:t xml:space="preserve">Les blocs Formation se classent </w:t>
      </w:r>
      <w:r w:rsidR="00B62CD8">
        <w:t>du plus récent au plus ancien, comme sur le DC</w:t>
      </w:r>
    </w:p>
    <w:p w14:paraId="36DD104B" w14:textId="72D3C525" w:rsidR="004026E3" w:rsidRDefault="004026E3" w:rsidP="004026E3">
      <w:pPr>
        <w:pStyle w:val="DC3rdbullet"/>
      </w:pPr>
      <w:r>
        <w:t>Cliquer l’icône Poubelle rouge si besoin pour supprimer un bloc</w:t>
      </w:r>
    </w:p>
    <w:p w14:paraId="6CA8821D" w14:textId="24AD7815" w:rsidR="004026E3" w:rsidRPr="00776C2B" w:rsidRDefault="00B62CD8" w:rsidP="004026E3">
      <w:pPr>
        <w:pStyle w:val="DC3rdbullet"/>
        <w:rPr>
          <w:b/>
          <w:bCs w:val="0"/>
        </w:rPr>
      </w:pPr>
      <w:r w:rsidRPr="00776C2B">
        <w:rPr>
          <w:b/>
          <w:bCs w:val="0"/>
        </w:rPr>
        <w:t>Pas de modification de bloc, supprimer puis recommencer l’ajout d’un nouveau bloc</w:t>
      </w:r>
    </w:p>
    <w:p w14:paraId="4B939670" w14:textId="77777777" w:rsidR="003248BA" w:rsidRDefault="003248BA" w:rsidP="003248BA">
      <w:pPr>
        <w:pStyle w:val="DCNormal"/>
      </w:pPr>
    </w:p>
    <w:p w14:paraId="2561BBE2" w14:textId="3FB3F3CE" w:rsidR="003248BA" w:rsidRPr="00776C2B" w:rsidRDefault="003248BA" w:rsidP="003248BA">
      <w:pPr>
        <w:pStyle w:val="DC2ndbullet"/>
        <w:rPr>
          <w:u w:val="single"/>
        </w:rPr>
      </w:pPr>
      <w:r w:rsidRPr="00776C2B">
        <w:rPr>
          <w:u w:val="single"/>
        </w:rPr>
        <w:t xml:space="preserve">Partie </w:t>
      </w:r>
      <w:r w:rsidR="00F75F4D" w:rsidRPr="00776C2B">
        <w:rPr>
          <w:u w:val="single"/>
        </w:rPr>
        <w:t>Certification</w:t>
      </w:r>
      <w:r w:rsidR="00EF03F6" w:rsidRPr="00776C2B">
        <w:rPr>
          <w:u w:val="single"/>
        </w:rPr>
        <w:t>s</w:t>
      </w:r>
    </w:p>
    <w:p w14:paraId="31718500" w14:textId="0F5C0B5D" w:rsidR="003248BA" w:rsidRDefault="003248BA" w:rsidP="003248BA">
      <w:pPr>
        <w:pStyle w:val="DC3rdbullet"/>
      </w:pPr>
      <w:r>
        <w:t xml:space="preserve">Remplir les champs pour l’ajout d’un bloc </w:t>
      </w:r>
      <w:r w:rsidR="00F75F4D">
        <w:t>certification</w:t>
      </w:r>
      <w:r>
        <w:t>, ne pas se tromper selon l’intitulé</w:t>
      </w:r>
    </w:p>
    <w:p w14:paraId="6B0817CE" w14:textId="630F3750" w:rsidR="003248BA" w:rsidRDefault="003248BA" w:rsidP="003248BA">
      <w:pPr>
        <w:pStyle w:val="DC3rdbullet"/>
      </w:pPr>
      <w:r>
        <w:t xml:space="preserve">Cliquer sur « Ajouter la </w:t>
      </w:r>
      <w:r w:rsidR="00F75F4D">
        <w:t>Certification</w:t>
      </w:r>
      <w:r>
        <w:t> »</w:t>
      </w:r>
    </w:p>
    <w:p w14:paraId="30862CA1" w14:textId="759D05E4" w:rsidR="003248BA" w:rsidRDefault="003248BA" w:rsidP="003248BA">
      <w:pPr>
        <w:pStyle w:val="DC3rdbullet"/>
      </w:pPr>
      <w:r>
        <w:t xml:space="preserve">Les blocs </w:t>
      </w:r>
      <w:r w:rsidR="00EF03F6">
        <w:t>Certifications</w:t>
      </w:r>
      <w:r>
        <w:t xml:space="preserve"> se classent du plus récent au plus ancien, comme sur le DC</w:t>
      </w:r>
    </w:p>
    <w:p w14:paraId="266ADA75" w14:textId="77777777" w:rsidR="003248BA" w:rsidRDefault="003248BA" w:rsidP="003248BA">
      <w:pPr>
        <w:pStyle w:val="DC3rdbullet"/>
      </w:pPr>
      <w:r>
        <w:t>Cliquer l’icône Poubelle rouge si besoin pour supprimer un bloc</w:t>
      </w:r>
    </w:p>
    <w:p w14:paraId="6C4B764B" w14:textId="77777777" w:rsidR="003248BA" w:rsidRDefault="003248BA" w:rsidP="003248BA">
      <w:pPr>
        <w:pStyle w:val="DC3rdbullet"/>
      </w:pPr>
      <w:r>
        <w:t>Pas de modification de bloc, supprimer puis recommencer l’ajout d’un nouveau bloc</w:t>
      </w:r>
    </w:p>
    <w:p w14:paraId="41F38490" w14:textId="77777777" w:rsidR="00BD1164" w:rsidRDefault="00BD1164" w:rsidP="00541469">
      <w:pPr>
        <w:pStyle w:val="DCNormal"/>
      </w:pPr>
    </w:p>
    <w:p w14:paraId="1DF7E5D9" w14:textId="68D5FBAF" w:rsidR="00EF03F6" w:rsidRPr="00776C2B" w:rsidRDefault="00EF03F6" w:rsidP="00EF03F6">
      <w:pPr>
        <w:pStyle w:val="DC2ndbullet"/>
        <w:rPr>
          <w:u w:val="single"/>
        </w:rPr>
      </w:pPr>
      <w:r w:rsidRPr="00776C2B">
        <w:rPr>
          <w:u w:val="single"/>
        </w:rPr>
        <w:t>Partie Langues</w:t>
      </w:r>
    </w:p>
    <w:p w14:paraId="4A3989D4" w14:textId="1CB2DD20" w:rsidR="00EF03F6" w:rsidRDefault="00EF03F6" w:rsidP="00EF03F6">
      <w:pPr>
        <w:pStyle w:val="DC3rdbullet"/>
      </w:pPr>
      <w:r>
        <w:t>Remplir les champs pour l’ajout d’un bloc langue, ne pas se tromper selon l’intitulé</w:t>
      </w:r>
    </w:p>
    <w:p w14:paraId="1C69553F" w14:textId="313EB24F" w:rsidR="00EF03F6" w:rsidRDefault="00EF03F6" w:rsidP="00EF03F6">
      <w:pPr>
        <w:pStyle w:val="DC3rdbullet"/>
      </w:pPr>
      <w:r>
        <w:t>Cliquer sur « Ajouter la Langue »</w:t>
      </w:r>
    </w:p>
    <w:p w14:paraId="0FF81374" w14:textId="2C4860B7" w:rsidR="00EF03F6" w:rsidRDefault="00EF03F6" w:rsidP="00EF03F6">
      <w:pPr>
        <w:pStyle w:val="DC3rdbullet"/>
      </w:pPr>
      <w:r>
        <w:t>Les blocs Langues se classent dans l’ordre d’ajout</w:t>
      </w:r>
    </w:p>
    <w:p w14:paraId="3B0EFA25" w14:textId="77777777" w:rsidR="00EF03F6" w:rsidRDefault="00EF03F6" w:rsidP="00EF03F6">
      <w:pPr>
        <w:pStyle w:val="DC3rdbullet"/>
      </w:pPr>
      <w:r>
        <w:t>Cliquer l’icône Poubelle rouge si besoin pour supprimer un bloc</w:t>
      </w:r>
    </w:p>
    <w:p w14:paraId="489F2F56" w14:textId="77777777" w:rsidR="00EF03F6" w:rsidRDefault="00EF03F6" w:rsidP="00EF03F6">
      <w:pPr>
        <w:pStyle w:val="DC3rdbullet"/>
      </w:pPr>
      <w:r>
        <w:t>Pas de modification de bloc, supprimer puis recommencer l’ajout d’un nouveau bloc</w:t>
      </w:r>
    </w:p>
    <w:p w14:paraId="2A2664DB" w14:textId="77777777" w:rsidR="00EF03F6" w:rsidRDefault="00EF03F6" w:rsidP="00541469">
      <w:pPr>
        <w:pStyle w:val="DCNormal"/>
      </w:pPr>
    </w:p>
    <w:p w14:paraId="6A2DB3AA" w14:textId="531B69B5" w:rsidR="00E70985" w:rsidRPr="00776C2B" w:rsidRDefault="00E70985" w:rsidP="00E70985">
      <w:pPr>
        <w:pStyle w:val="DC2ndbullet"/>
        <w:rPr>
          <w:u w:val="single"/>
        </w:rPr>
      </w:pPr>
      <w:r w:rsidRPr="00776C2B">
        <w:rPr>
          <w:u w:val="single"/>
        </w:rPr>
        <w:lastRenderedPageBreak/>
        <w:t>Partie Expériences Professionnelles</w:t>
      </w:r>
    </w:p>
    <w:p w14:paraId="3B870071" w14:textId="4158DF6C" w:rsidR="00E70985" w:rsidRDefault="00E07186" w:rsidP="00E70985">
      <w:pPr>
        <w:pStyle w:val="DC3rdbullet"/>
      </w:pPr>
      <w:r>
        <w:t xml:space="preserve">Le remplissage se déroule en 2 étapes : l’ajout d’une expérience globale avec son </w:t>
      </w:r>
      <w:r w:rsidR="00831A53">
        <w:t xml:space="preserve">Poste, Entreprise et Date (les titres), puis le remplissage du Contexte, </w:t>
      </w:r>
      <w:r w:rsidR="00FA2D1E">
        <w:t>des Technologies et des Réalisations</w:t>
      </w:r>
    </w:p>
    <w:p w14:paraId="00CFD551" w14:textId="77777777" w:rsidR="00B877DA" w:rsidRDefault="00B877DA" w:rsidP="00B877DA">
      <w:pPr>
        <w:pStyle w:val="DC3rdbullet"/>
        <w:numPr>
          <w:ilvl w:val="0"/>
          <w:numId w:val="0"/>
        </w:numPr>
        <w:ind w:left="1560"/>
      </w:pPr>
    </w:p>
    <w:p w14:paraId="04E147BB" w14:textId="53F54739" w:rsidR="00FA2D1E" w:rsidRPr="00776C2B" w:rsidRDefault="005042F6" w:rsidP="00FA2D1E">
      <w:pPr>
        <w:pStyle w:val="DC3rdbullet"/>
        <w:rPr>
          <w:b/>
          <w:bCs w:val="0"/>
          <w:u w:val="single"/>
        </w:rPr>
      </w:pPr>
      <w:r w:rsidRPr="00776C2B">
        <w:rPr>
          <w:b/>
          <w:bCs w:val="0"/>
          <w:u w:val="single"/>
        </w:rPr>
        <w:t>1</w:t>
      </w:r>
      <w:r w:rsidRPr="00776C2B">
        <w:rPr>
          <w:b/>
          <w:bCs w:val="0"/>
          <w:u w:val="single"/>
          <w:vertAlign w:val="superscript"/>
        </w:rPr>
        <w:t>ère</w:t>
      </w:r>
      <w:r w:rsidRPr="00776C2B">
        <w:rPr>
          <w:b/>
          <w:bCs w:val="0"/>
          <w:u w:val="single"/>
        </w:rPr>
        <w:t xml:space="preserve"> étape : </w:t>
      </w:r>
      <w:r w:rsidR="00FA2D1E" w:rsidRPr="00776C2B">
        <w:rPr>
          <w:b/>
          <w:bCs w:val="0"/>
          <w:u w:val="single"/>
        </w:rPr>
        <w:t>Remplir les champs pour l’ajout d’un</w:t>
      </w:r>
      <w:r w:rsidR="00C13113" w:rsidRPr="00776C2B">
        <w:rPr>
          <w:b/>
          <w:bCs w:val="0"/>
          <w:u w:val="single"/>
        </w:rPr>
        <w:t>e expérience</w:t>
      </w:r>
      <w:r w:rsidR="00FA2D1E" w:rsidRPr="00776C2B">
        <w:rPr>
          <w:b/>
          <w:bCs w:val="0"/>
          <w:u w:val="single"/>
        </w:rPr>
        <w:t>, ne pas se tromper selon l’intitulé</w:t>
      </w:r>
    </w:p>
    <w:p w14:paraId="5189853C" w14:textId="02B8AF28" w:rsidR="00FA2D1E" w:rsidRDefault="00FA2D1E" w:rsidP="00FA2D1E">
      <w:pPr>
        <w:pStyle w:val="DC3rdbullet"/>
      </w:pPr>
      <w:r>
        <w:t>Cliquer sur « Ajouter l</w:t>
      </w:r>
      <w:r w:rsidR="00C13113">
        <w:t>’Expérience Professionnelle »</w:t>
      </w:r>
    </w:p>
    <w:p w14:paraId="23C92065" w14:textId="377DB183" w:rsidR="00FA2D1E" w:rsidRDefault="00FA2D1E" w:rsidP="00AB46E3">
      <w:pPr>
        <w:pStyle w:val="DC3rdbullet"/>
      </w:pPr>
      <w:r w:rsidRPr="00776C2B">
        <w:rPr>
          <w:b/>
          <w:bCs w:val="0"/>
        </w:rPr>
        <w:t xml:space="preserve">Les blocs </w:t>
      </w:r>
      <w:r w:rsidR="000E29BC" w:rsidRPr="00776C2B">
        <w:rPr>
          <w:b/>
          <w:bCs w:val="0"/>
        </w:rPr>
        <w:t>Expériences</w:t>
      </w:r>
      <w:r w:rsidRPr="00776C2B">
        <w:rPr>
          <w:b/>
          <w:bCs w:val="0"/>
        </w:rPr>
        <w:t xml:space="preserve"> se classent </w:t>
      </w:r>
      <w:r w:rsidR="000E29BC" w:rsidRPr="00776C2B">
        <w:rPr>
          <w:b/>
          <w:bCs w:val="0"/>
        </w:rPr>
        <w:t>selon l’index indiqué</w:t>
      </w:r>
      <w:r w:rsidR="00D354AA" w:rsidRPr="00776C2B">
        <w:rPr>
          <w:b/>
          <w:bCs w:val="0"/>
        </w:rPr>
        <w:t xml:space="preserve"> en haut à droite du bloc. Changer les </w:t>
      </w:r>
      <w:r w:rsidR="00C07BA5" w:rsidRPr="00776C2B">
        <w:rPr>
          <w:b/>
          <w:bCs w:val="0"/>
        </w:rPr>
        <w:t>numéros d’index</w:t>
      </w:r>
      <w:r w:rsidR="00D354AA" w:rsidRPr="00776C2B">
        <w:rPr>
          <w:b/>
          <w:bCs w:val="0"/>
        </w:rPr>
        <w:t xml:space="preserve"> selon l’ordre souhaité</w:t>
      </w:r>
      <w:r w:rsidR="00AB46E3">
        <w:t xml:space="preserve">. L’ordre ne se reclasse pas en temps réel, </w:t>
      </w:r>
      <w:r w:rsidR="00C07BA5">
        <w:t>il nécessite</w:t>
      </w:r>
      <w:r w:rsidR="00AB46E3">
        <w:t xml:space="preserve"> un enregistrement.</w:t>
      </w:r>
      <w:r w:rsidR="00AB46E3" w:rsidRPr="00AB46E3">
        <w:t xml:space="preserve"> </w:t>
      </w:r>
      <w:r w:rsidR="00AB46E3" w:rsidRPr="00776C2B">
        <w:rPr>
          <w:b/>
          <w:bCs w:val="0"/>
        </w:rPr>
        <w:t>Reporte l’ordre donné sur l’export DC</w:t>
      </w:r>
    </w:p>
    <w:p w14:paraId="75EC951C" w14:textId="190EF7C9" w:rsidR="00FA2D1E" w:rsidRDefault="00FA2D1E" w:rsidP="00FA2D1E">
      <w:pPr>
        <w:pStyle w:val="DC3rdbullet"/>
      </w:pPr>
      <w:r>
        <w:t>Cliquer l’icône Poubelle rouge si besoin pour supprimer un</w:t>
      </w:r>
      <w:r w:rsidR="00B877DA">
        <w:t>e expérience entière</w:t>
      </w:r>
    </w:p>
    <w:p w14:paraId="727EA108" w14:textId="7F5F631C" w:rsidR="00B877DA" w:rsidRPr="00776C2B" w:rsidRDefault="00B877DA" w:rsidP="00B877DA">
      <w:pPr>
        <w:pStyle w:val="DC3rdbullet"/>
        <w:rPr>
          <w:b/>
          <w:bCs w:val="0"/>
        </w:rPr>
      </w:pPr>
      <w:r w:rsidRPr="00776C2B">
        <w:rPr>
          <w:b/>
          <w:bCs w:val="0"/>
        </w:rPr>
        <w:t>Pas de modification d’un titre d’expérience après création, supprimer puis recommencer l’ajout d’un nouveau bloc</w:t>
      </w:r>
    </w:p>
    <w:p w14:paraId="55FAFE0F" w14:textId="77777777" w:rsidR="00B877DA" w:rsidRDefault="00B877DA" w:rsidP="00B877DA">
      <w:pPr>
        <w:pStyle w:val="DC3rdbullet"/>
        <w:numPr>
          <w:ilvl w:val="0"/>
          <w:numId w:val="0"/>
        </w:numPr>
        <w:ind w:left="1560"/>
      </w:pPr>
    </w:p>
    <w:p w14:paraId="04A35F80" w14:textId="77777777" w:rsidR="005042F6" w:rsidRPr="00776C2B" w:rsidRDefault="00C07BA5" w:rsidP="00E70985">
      <w:pPr>
        <w:pStyle w:val="DC3rdbullet"/>
        <w:rPr>
          <w:b/>
          <w:bCs w:val="0"/>
          <w:u w:val="single"/>
        </w:rPr>
      </w:pPr>
      <w:r w:rsidRPr="00776C2B">
        <w:rPr>
          <w:b/>
          <w:bCs w:val="0"/>
          <w:u w:val="single"/>
        </w:rPr>
        <w:t>2</w:t>
      </w:r>
      <w:r w:rsidRPr="00776C2B">
        <w:rPr>
          <w:b/>
          <w:bCs w:val="0"/>
          <w:u w:val="single"/>
          <w:vertAlign w:val="superscript"/>
        </w:rPr>
        <w:t>e</w:t>
      </w:r>
      <w:r w:rsidRPr="00776C2B">
        <w:rPr>
          <w:b/>
          <w:bCs w:val="0"/>
          <w:u w:val="single"/>
        </w:rPr>
        <w:t xml:space="preserve"> étape : Remplir les </w:t>
      </w:r>
      <w:r w:rsidR="005042F6" w:rsidRPr="00776C2B">
        <w:rPr>
          <w:b/>
          <w:bCs w:val="0"/>
          <w:u w:val="single"/>
        </w:rPr>
        <w:t>sous-parties de chaque expérience</w:t>
      </w:r>
    </w:p>
    <w:p w14:paraId="12057370" w14:textId="63CB2DA8" w:rsidR="00FA2D1E" w:rsidRDefault="00B877DA" w:rsidP="00E70985">
      <w:pPr>
        <w:pStyle w:val="DC3rdbullet"/>
      </w:pPr>
      <w:r>
        <w:t>Expliquer le contexte de l’expérience</w:t>
      </w:r>
    </w:p>
    <w:p w14:paraId="60EB96FE" w14:textId="36C97F3D" w:rsidR="00A8775F" w:rsidRPr="00776C2B" w:rsidRDefault="00A8775F" w:rsidP="00E70985">
      <w:pPr>
        <w:pStyle w:val="DC3rdbullet"/>
        <w:rPr>
          <w:b/>
          <w:bCs w:val="0"/>
        </w:rPr>
      </w:pPr>
      <w:r>
        <w:t>Indiquer chaque Technologies utilisées, Outils, Logiciels…</w:t>
      </w:r>
      <w:r w:rsidR="00621FD1">
        <w:t xml:space="preserve"> et </w:t>
      </w:r>
      <w:r w:rsidR="00621FD1" w:rsidRPr="00776C2B">
        <w:rPr>
          <w:b/>
          <w:bCs w:val="0"/>
        </w:rPr>
        <w:t>cliquer sur le « + » vert pour l’ajouter</w:t>
      </w:r>
    </w:p>
    <w:p w14:paraId="3BE9E35D" w14:textId="02D334CF" w:rsidR="00621FD1" w:rsidRDefault="00621FD1" w:rsidP="00621FD1">
      <w:pPr>
        <w:pStyle w:val="DC3rdbullet"/>
        <w:numPr>
          <w:ilvl w:val="0"/>
          <w:numId w:val="0"/>
        </w:numPr>
        <w:ind w:left="1560"/>
      </w:pPr>
      <w:r>
        <w:t xml:space="preserve">Vous pouvez en remplir plusieurs à la fois, séparé par une virgule. </w:t>
      </w:r>
      <w:r w:rsidR="007B3A6B">
        <w:t>Le clic + va séparer chaque technologie automatiquement</w:t>
      </w:r>
    </w:p>
    <w:p w14:paraId="67F81160" w14:textId="42972E3C" w:rsidR="007B3A6B" w:rsidRDefault="007B3A6B" w:rsidP="007B3A6B">
      <w:pPr>
        <w:pStyle w:val="DC3rdbullet"/>
      </w:pPr>
      <w:r>
        <w:t>R</w:t>
      </w:r>
      <w:r w:rsidR="00F50131">
        <w:t>enseigner chaque Réalisation</w:t>
      </w:r>
      <w:r w:rsidR="00826E41">
        <w:t> :</w:t>
      </w:r>
    </w:p>
    <w:p w14:paraId="71CD041C" w14:textId="77777777" w:rsidR="00826E41" w:rsidRDefault="00F50131" w:rsidP="00826E41">
      <w:pPr>
        <w:pStyle w:val="DC3rdbullet"/>
        <w:numPr>
          <w:ilvl w:val="0"/>
          <w:numId w:val="0"/>
        </w:numPr>
        <w:ind w:left="1560"/>
      </w:pPr>
      <w:r w:rsidRPr="00776C2B">
        <w:rPr>
          <w:b/>
          <w:bCs w:val="0"/>
        </w:rPr>
        <w:t>Bouton « Ajouter u</w:t>
      </w:r>
      <w:r w:rsidR="00826E41" w:rsidRPr="00776C2B">
        <w:rPr>
          <w:b/>
          <w:bCs w:val="0"/>
        </w:rPr>
        <w:t>ne Activité</w:t>
      </w:r>
      <w:r w:rsidRPr="00776C2B">
        <w:rPr>
          <w:b/>
          <w:bCs w:val="0"/>
        </w:rPr>
        <w:t> » pour ajouter un nouveau bloc</w:t>
      </w:r>
      <w:r w:rsidR="00826E41" w:rsidRPr="00776C2B">
        <w:rPr>
          <w:b/>
          <w:bCs w:val="0"/>
        </w:rPr>
        <w:t xml:space="preserve"> de Réalisation</w:t>
      </w:r>
      <w:r>
        <w:t>. Remplir son intitulé</w:t>
      </w:r>
    </w:p>
    <w:p w14:paraId="79D4C46B" w14:textId="113222D2" w:rsidR="00F50131" w:rsidRPr="00776C2B" w:rsidRDefault="00826E41" w:rsidP="00826E41">
      <w:pPr>
        <w:pStyle w:val="DC3rdbullet"/>
        <w:rPr>
          <w:b/>
          <w:bCs w:val="0"/>
        </w:rPr>
      </w:pPr>
      <w:r w:rsidRPr="00776C2B">
        <w:rPr>
          <w:b/>
          <w:bCs w:val="0"/>
        </w:rPr>
        <w:t xml:space="preserve">4 niveau/sous-niveau disponibles : </w:t>
      </w:r>
      <w:r w:rsidR="00C3310B" w:rsidRPr="00776C2B">
        <w:rPr>
          <w:b/>
          <w:bCs w:val="0"/>
        </w:rPr>
        <w:t>Activité</w:t>
      </w:r>
      <w:r w:rsidRPr="00776C2B">
        <w:rPr>
          <w:b/>
          <w:bCs w:val="0"/>
        </w:rPr>
        <w:t xml:space="preserve">/ </w:t>
      </w:r>
      <w:r w:rsidR="00C3310B" w:rsidRPr="00776C2B">
        <w:rPr>
          <w:b/>
          <w:bCs w:val="0"/>
        </w:rPr>
        <w:t>Mission/ Tâche/ Sous-tâche</w:t>
      </w:r>
    </w:p>
    <w:p w14:paraId="72802CA9" w14:textId="10FA6D30" w:rsidR="00F50131" w:rsidRDefault="00F50131" w:rsidP="00F50131">
      <w:pPr>
        <w:pStyle w:val="DC3rdbullet"/>
      </w:pPr>
      <w:r>
        <w:t>Pour ajouter un ou plusieurs sous-niveaux à ce nouveau bloc, cliquer le « + » à droite de la nouvelle ligne</w:t>
      </w:r>
      <w:r w:rsidR="00C3310B">
        <w:t>, répéter selon le niveau hiérarchique souhaité (cliquer le + de la ligne parente)</w:t>
      </w:r>
    </w:p>
    <w:p w14:paraId="3A3E4FE6" w14:textId="77777777" w:rsidR="00F50131" w:rsidRDefault="00F50131" w:rsidP="00F50131">
      <w:pPr>
        <w:pStyle w:val="DC3rdbullet"/>
      </w:pPr>
      <w:r>
        <w:t>Répéter l’ajout et le renseignement des blocs et lignes autant de fois que souhaité</w:t>
      </w:r>
    </w:p>
    <w:p w14:paraId="038BF1D1" w14:textId="77777777" w:rsidR="00F50131" w:rsidRDefault="00F50131" w:rsidP="00F50131">
      <w:pPr>
        <w:pStyle w:val="DC3rdbullet"/>
      </w:pPr>
      <w:r>
        <w:t xml:space="preserve">Les blocs (et non les lignes) sont </w:t>
      </w:r>
      <w:proofErr w:type="spellStart"/>
      <w:r>
        <w:t>réagençables</w:t>
      </w:r>
      <w:proofErr w:type="spellEnd"/>
      <w:r>
        <w:t> : cliquer-glisser sur les petits points en début de bloc. Reporte l’ordre donné sur l’export DC</w:t>
      </w:r>
    </w:p>
    <w:p w14:paraId="2AC88870" w14:textId="77777777" w:rsidR="00F50131" w:rsidRDefault="00F50131" w:rsidP="00F50131">
      <w:pPr>
        <w:pStyle w:val="DC3rdbullet"/>
        <w:numPr>
          <w:ilvl w:val="0"/>
          <w:numId w:val="0"/>
        </w:numPr>
        <w:ind w:left="1560"/>
      </w:pPr>
      <w:r>
        <w:t>Pour avoir un ordre voulu ligne par ligne, ajouter un nouveau bloc et recommencer.</w:t>
      </w:r>
    </w:p>
    <w:p w14:paraId="6A26FC4A" w14:textId="4141A8AB" w:rsidR="00F50131" w:rsidRDefault="00F50131" w:rsidP="00F50131">
      <w:pPr>
        <w:pStyle w:val="DC3rdbullet"/>
      </w:pPr>
      <w:r>
        <w:t>Cliquer sur « Enregistrer »</w:t>
      </w:r>
      <w:r w:rsidR="00E35CD7">
        <w:t xml:space="preserve"> (enregistre tout le bloc expérience)</w:t>
      </w:r>
    </w:p>
    <w:p w14:paraId="74A98749" w14:textId="16A562FA" w:rsidR="00F50131" w:rsidRDefault="00F50131" w:rsidP="00F50131">
      <w:pPr>
        <w:pStyle w:val="DC3rdbullet"/>
      </w:pPr>
      <w:r>
        <w:t xml:space="preserve">Cliquer l’icône Poubelle rouge si besoin pour supprimer une ligne ou un bloc </w:t>
      </w:r>
      <w:r w:rsidR="00C3310B">
        <w:t>Réalisation</w:t>
      </w:r>
    </w:p>
    <w:p w14:paraId="519843AD" w14:textId="77777777" w:rsidR="00E70985" w:rsidRDefault="00E70985" w:rsidP="00541469">
      <w:pPr>
        <w:pStyle w:val="DCNormal"/>
      </w:pPr>
    </w:p>
    <w:p w14:paraId="630458F4" w14:textId="1E28E017" w:rsidR="00425D37" w:rsidRDefault="00425D37" w:rsidP="00425D37">
      <w:pPr>
        <w:pStyle w:val="DC1stbullet"/>
      </w:pPr>
      <w:r>
        <w:t>Aperçu d’un profil</w:t>
      </w:r>
    </w:p>
    <w:p w14:paraId="5538DD6C" w14:textId="36587F6C" w:rsidR="00425D37" w:rsidRDefault="00425D37" w:rsidP="00425D37">
      <w:pPr>
        <w:pStyle w:val="DC2ndbullet"/>
      </w:pPr>
      <w:r>
        <w:t xml:space="preserve">Affiche toutes les infos enregistrées par le formulaire de manière claire </w:t>
      </w:r>
      <w:r w:rsidR="00B34F11">
        <w:t>et selon son importance</w:t>
      </w:r>
    </w:p>
    <w:p w14:paraId="4E03ADBF" w14:textId="77777777" w:rsidR="006564F2" w:rsidRDefault="006564F2" w:rsidP="006564F2">
      <w:pPr>
        <w:pStyle w:val="DC2ndbullet"/>
        <w:numPr>
          <w:ilvl w:val="0"/>
          <w:numId w:val="0"/>
        </w:numPr>
        <w:ind w:left="993"/>
      </w:pPr>
    </w:p>
    <w:p w14:paraId="0A404ADE" w14:textId="12DF56BF" w:rsidR="00B34F11" w:rsidRDefault="00B34F11" w:rsidP="00425D37">
      <w:pPr>
        <w:pStyle w:val="DC2ndbullet"/>
      </w:pPr>
      <w:r>
        <w:t>Informations de base</w:t>
      </w:r>
    </w:p>
    <w:p w14:paraId="79605E04" w14:textId="1038DAF7" w:rsidR="00B34F11" w:rsidRDefault="00B34F11" w:rsidP="00425D37">
      <w:pPr>
        <w:pStyle w:val="DC2ndbullet"/>
      </w:pPr>
      <w:r>
        <w:t>Postes cibles renseignés, en vert pour le poste cible actif</w:t>
      </w:r>
    </w:p>
    <w:p w14:paraId="4E23D110" w14:textId="5AA34A60" w:rsidR="00E01DB2" w:rsidRDefault="00E01DB2" w:rsidP="00425D37">
      <w:pPr>
        <w:pStyle w:val="DC2ndbullet"/>
      </w:pPr>
      <w:r>
        <w:t>Compétences cibles renseignées, en vert pour celles activées</w:t>
      </w:r>
    </w:p>
    <w:p w14:paraId="6F24E91F" w14:textId="380DA117" w:rsidR="00E01DB2" w:rsidRDefault="00E01DB2" w:rsidP="00425D37">
      <w:pPr>
        <w:pStyle w:val="DC2ndbullet"/>
      </w:pPr>
      <w:r>
        <w:t>Parcours Professionnel</w:t>
      </w:r>
    </w:p>
    <w:p w14:paraId="17BF94E3" w14:textId="495C83FF" w:rsidR="006564F2" w:rsidRDefault="006564F2" w:rsidP="006564F2">
      <w:pPr>
        <w:pStyle w:val="DC3rdbullet"/>
      </w:pPr>
      <w:r>
        <w:t>Titres et dates</w:t>
      </w:r>
    </w:p>
    <w:p w14:paraId="3617D177" w14:textId="2A34AB54" w:rsidR="006564F2" w:rsidRDefault="006564F2" w:rsidP="006564F2">
      <w:pPr>
        <w:pStyle w:val="DC3rdbullet"/>
      </w:pPr>
      <w:r>
        <w:t>Contexte</w:t>
      </w:r>
    </w:p>
    <w:p w14:paraId="503EB985" w14:textId="75641963" w:rsidR="006564F2" w:rsidRDefault="006564F2" w:rsidP="006564F2">
      <w:pPr>
        <w:pStyle w:val="DC3rdbullet"/>
      </w:pPr>
      <w:r>
        <w:t>Environnement Technique</w:t>
      </w:r>
    </w:p>
    <w:p w14:paraId="3BBA4E8C" w14:textId="4C78BF13" w:rsidR="006564F2" w:rsidRDefault="00513EA5" w:rsidP="006564F2">
      <w:pPr>
        <w:pStyle w:val="DC3rdbullet"/>
      </w:pPr>
      <w:r>
        <w:t>Hiérarchies des réalisations</w:t>
      </w:r>
    </w:p>
    <w:p w14:paraId="4DF7E1ED" w14:textId="02F53381" w:rsidR="005E0FCF" w:rsidRDefault="005E0FCF" w:rsidP="005E0FCF">
      <w:pPr>
        <w:pStyle w:val="DC2ndbullet"/>
      </w:pPr>
      <w:r>
        <w:t>Formations passées, titre, date, description…</w:t>
      </w:r>
    </w:p>
    <w:p w14:paraId="1D53B236" w14:textId="49FA03B6" w:rsidR="005E0FCF" w:rsidRDefault="005E0FCF" w:rsidP="005E0FCF">
      <w:pPr>
        <w:pStyle w:val="DC2ndbullet"/>
      </w:pPr>
      <w:r>
        <w:t>Certifications obtenues</w:t>
      </w:r>
    </w:p>
    <w:p w14:paraId="516CA2FF" w14:textId="5B3B653D" w:rsidR="005E0FCF" w:rsidRDefault="005E0FCF" w:rsidP="005E0FCF">
      <w:pPr>
        <w:pStyle w:val="DC2ndbullet"/>
      </w:pPr>
      <w:r>
        <w:t>Compétences principales</w:t>
      </w:r>
    </w:p>
    <w:p w14:paraId="0254F8B7" w14:textId="116E5CCE" w:rsidR="007F59C8" w:rsidRDefault="007F59C8" w:rsidP="007F59C8">
      <w:pPr>
        <w:pStyle w:val="DC3rdbullet"/>
      </w:pPr>
      <w:r>
        <w:t>En 2 colonnes pour les domaines de compétences, listes hiérarchiques</w:t>
      </w:r>
    </w:p>
    <w:p w14:paraId="421C32DA" w14:textId="351FB36C" w:rsidR="007F59C8" w:rsidRDefault="007F59C8" w:rsidP="007F59C8">
      <w:pPr>
        <w:pStyle w:val="DC3rdbullet"/>
      </w:pPr>
      <w:r>
        <w:t>En 4 colonnes pour les outils et langages</w:t>
      </w:r>
    </w:p>
    <w:p w14:paraId="69A6EC7E" w14:textId="10DFDB89" w:rsidR="007F59C8" w:rsidRDefault="00D54910" w:rsidP="007F59C8">
      <w:pPr>
        <w:pStyle w:val="DC2ndbullet"/>
      </w:pPr>
      <w:r>
        <w:t>Langues</w:t>
      </w:r>
    </w:p>
    <w:p w14:paraId="6DFBF12C" w14:textId="77777777" w:rsidR="00425D37" w:rsidRDefault="00425D37" w:rsidP="00541469">
      <w:pPr>
        <w:pStyle w:val="DCNormal"/>
      </w:pPr>
    </w:p>
    <w:p w14:paraId="5CD04F2D" w14:textId="68F72641" w:rsidR="009E7B64" w:rsidRDefault="001349DB" w:rsidP="001349DB">
      <w:pPr>
        <w:pStyle w:val="DC1stbullet"/>
      </w:pPr>
      <w:r>
        <w:t>Navigation</w:t>
      </w:r>
      <w:r w:rsidR="00DB238B">
        <w:t xml:space="preserve"> entre pages</w:t>
      </w:r>
    </w:p>
    <w:p w14:paraId="5FB25FDC" w14:textId="59AD25E2" w:rsidR="001349DB" w:rsidRDefault="001349DB" w:rsidP="001349DB">
      <w:pPr>
        <w:pStyle w:val="DC2ndbullet"/>
      </w:pPr>
      <w:r>
        <w:t>Cliquer sur le titre de l’outil « </w:t>
      </w:r>
      <w:proofErr w:type="spellStart"/>
      <w:r>
        <w:t>Epsyl</w:t>
      </w:r>
      <w:proofErr w:type="spellEnd"/>
      <w:r w:rsidR="00401014">
        <w:t xml:space="preserve"> – DC… » revient à la page d’Accueil – liste des candidats</w:t>
      </w:r>
    </w:p>
    <w:p w14:paraId="4BC25499" w14:textId="34CA172D" w:rsidR="00F746AE" w:rsidRDefault="00F746AE" w:rsidP="001349DB">
      <w:pPr>
        <w:pStyle w:val="DC2ndbullet"/>
      </w:pPr>
      <w:r>
        <w:lastRenderedPageBreak/>
        <w:t>Cliquer sur « Retour »</w:t>
      </w:r>
      <w:r w:rsidRPr="00F746AE">
        <w:t xml:space="preserve"> </w:t>
      </w:r>
      <w:r>
        <w:t>revient à la page d’Accueil – liste des candidats</w:t>
      </w:r>
    </w:p>
    <w:p w14:paraId="5BF5ED16" w14:textId="53ED3A0A" w:rsidR="00F746AE" w:rsidRPr="00B50090" w:rsidRDefault="008D4A17" w:rsidP="001349DB">
      <w:pPr>
        <w:pStyle w:val="DC2ndbullet"/>
        <w:rPr>
          <w:b/>
          <w:bCs w:val="0"/>
        </w:rPr>
      </w:pPr>
      <w:r w:rsidRPr="00B50090">
        <w:rPr>
          <w:b/>
          <w:bCs w:val="0"/>
        </w:rPr>
        <w:t xml:space="preserve">Cliquer le </w:t>
      </w:r>
      <w:r w:rsidR="006210F5" w:rsidRPr="00B50090">
        <w:rPr>
          <w:b/>
          <w:bCs w:val="0"/>
        </w:rPr>
        <w:t>crayon bleu renvoie à la page Modifier</w:t>
      </w:r>
    </w:p>
    <w:p w14:paraId="60496AFF" w14:textId="7025C616" w:rsidR="006210F5" w:rsidRPr="00B50090" w:rsidRDefault="006210F5" w:rsidP="001349DB">
      <w:pPr>
        <w:pStyle w:val="DC2ndbullet"/>
        <w:rPr>
          <w:b/>
          <w:bCs w:val="0"/>
        </w:rPr>
      </w:pPr>
      <w:r w:rsidRPr="00B50090">
        <w:rPr>
          <w:b/>
          <w:bCs w:val="0"/>
        </w:rPr>
        <w:t xml:space="preserve">Cliquer l’œil bleu </w:t>
      </w:r>
      <w:r w:rsidR="007314F9" w:rsidRPr="00B50090">
        <w:rPr>
          <w:b/>
          <w:bCs w:val="0"/>
        </w:rPr>
        <w:t>(ou orange) renvoie à la page Aperçu</w:t>
      </w:r>
    </w:p>
    <w:p w14:paraId="020DD0BB" w14:textId="7F06B6D9" w:rsidR="007314F9" w:rsidRPr="00B50090" w:rsidRDefault="007314F9" w:rsidP="001349DB">
      <w:pPr>
        <w:pStyle w:val="DC2ndbullet"/>
        <w:rPr>
          <w:b/>
          <w:bCs w:val="0"/>
        </w:rPr>
      </w:pPr>
      <w:r w:rsidRPr="00B50090">
        <w:rPr>
          <w:b/>
          <w:bCs w:val="0"/>
        </w:rPr>
        <w:t>Cliquer le Bouton feuille W vert sur chaque page exporte le DC du Candidat</w:t>
      </w:r>
    </w:p>
    <w:p w14:paraId="519E5648" w14:textId="77777777" w:rsidR="00CC25EA" w:rsidRPr="00541469" w:rsidRDefault="00CC25EA" w:rsidP="00541469">
      <w:pPr>
        <w:pStyle w:val="DCNormal"/>
      </w:pPr>
    </w:p>
    <w:sectPr w:rsidR="00CC25EA" w:rsidRPr="00541469" w:rsidSect="008369F5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67E7C"/>
    <w:multiLevelType w:val="hybridMultilevel"/>
    <w:tmpl w:val="23A0F2E6"/>
    <w:lvl w:ilvl="0" w:tplc="EF5C1F76">
      <w:start w:val="1"/>
      <w:numFmt w:val="bullet"/>
      <w:pStyle w:val="DC4th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0D7D2758"/>
    <w:multiLevelType w:val="multilevel"/>
    <w:tmpl w:val="2D02F224"/>
    <w:lvl w:ilvl="0">
      <w:numFmt w:val="bullet"/>
      <w:lvlText w:val="o"/>
      <w:lvlJc w:val="left"/>
      <w:pPr>
        <w:ind w:left="1081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numFmt w:val="bullet"/>
      <w:lvlText w:val="o"/>
      <w:lvlJc w:val="left"/>
      <w:pPr>
        <w:ind w:left="1921" w:hanging="345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3286" w:hanging="360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4065" w:hanging="360"/>
      </w:pPr>
    </w:lvl>
    <w:lvl w:ilvl="4">
      <w:numFmt w:val="bullet"/>
      <w:lvlText w:val="•"/>
      <w:lvlJc w:val="left"/>
      <w:pPr>
        <w:ind w:left="4844" w:hanging="360"/>
      </w:pPr>
    </w:lvl>
    <w:lvl w:ilvl="5">
      <w:numFmt w:val="bullet"/>
      <w:lvlText w:val="•"/>
      <w:lvlJc w:val="left"/>
      <w:pPr>
        <w:ind w:left="5624" w:hanging="360"/>
      </w:pPr>
    </w:lvl>
    <w:lvl w:ilvl="6">
      <w:numFmt w:val="bullet"/>
      <w:lvlText w:val="•"/>
      <w:lvlJc w:val="left"/>
      <w:pPr>
        <w:ind w:left="6403" w:hanging="360"/>
      </w:pPr>
    </w:lvl>
    <w:lvl w:ilvl="7">
      <w:numFmt w:val="bullet"/>
      <w:lvlText w:val="•"/>
      <w:lvlJc w:val="left"/>
      <w:pPr>
        <w:ind w:left="7182" w:hanging="360"/>
      </w:pPr>
    </w:lvl>
    <w:lvl w:ilvl="8">
      <w:numFmt w:val="bullet"/>
      <w:lvlText w:val="•"/>
      <w:lvlJc w:val="left"/>
      <w:pPr>
        <w:ind w:left="7962" w:hanging="360"/>
      </w:pPr>
    </w:lvl>
  </w:abstractNum>
  <w:abstractNum w:abstractNumId="11" w15:restartNumberingAfterBreak="0">
    <w:nsid w:val="1C4C5562"/>
    <w:multiLevelType w:val="hybridMultilevel"/>
    <w:tmpl w:val="8FFE755E"/>
    <w:lvl w:ilvl="0" w:tplc="267A9DF0">
      <w:start w:val="1"/>
      <w:numFmt w:val="bullet"/>
      <w:pStyle w:val="DC2nd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A98465E"/>
    <w:multiLevelType w:val="hybridMultilevel"/>
    <w:tmpl w:val="05E6AA84"/>
    <w:lvl w:ilvl="0" w:tplc="17AA204A">
      <w:start w:val="1"/>
      <w:numFmt w:val="bullet"/>
      <w:pStyle w:val="DC3rd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3" w15:restartNumberingAfterBreak="0">
    <w:nsid w:val="2AC511BB"/>
    <w:multiLevelType w:val="multilevel"/>
    <w:tmpl w:val="30C45D3E"/>
    <w:lvl w:ilvl="0">
      <w:numFmt w:val="bullet"/>
      <w:lvlText w:val="o"/>
      <w:lvlJc w:val="left"/>
      <w:pPr>
        <w:ind w:left="1355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start w:val="1"/>
      <w:numFmt w:val="bullet"/>
      <w:lvlText w:val="●"/>
      <w:lvlJc w:val="left"/>
      <w:pPr>
        <w:ind w:left="221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•"/>
      <w:lvlJc w:val="left"/>
      <w:pPr>
        <w:ind w:left="2220" w:hanging="345"/>
      </w:pPr>
    </w:lvl>
    <w:lvl w:ilvl="3">
      <w:numFmt w:val="bullet"/>
      <w:lvlText w:val="•"/>
      <w:lvlJc w:val="left"/>
      <w:pPr>
        <w:ind w:left="3166" w:hanging="345"/>
      </w:pPr>
    </w:lvl>
    <w:lvl w:ilvl="4">
      <w:numFmt w:val="bullet"/>
      <w:lvlText w:val="•"/>
      <w:lvlJc w:val="left"/>
      <w:pPr>
        <w:ind w:left="4113" w:hanging="345"/>
      </w:pPr>
    </w:lvl>
    <w:lvl w:ilvl="5">
      <w:numFmt w:val="bullet"/>
      <w:lvlText w:val="•"/>
      <w:lvlJc w:val="left"/>
      <w:pPr>
        <w:ind w:left="5060" w:hanging="345"/>
      </w:pPr>
    </w:lvl>
    <w:lvl w:ilvl="6">
      <w:numFmt w:val="bullet"/>
      <w:lvlText w:val="•"/>
      <w:lvlJc w:val="left"/>
      <w:pPr>
        <w:ind w:left="6007" w:hanging="345"/>
      </w:pPr>
    </w:lvl>
    <w:lvl w:ilvl="7">
      <w:numFmt w:val="bullet"/>
      <w:lvlText w:val="•"/>
      <w:lvlJc w:val="left"/>
      <w:pPr>
        <w:ind w:left="6954" w:hanging="345"/>
      </w:pPr>
    </w:lvl>
    <w:lvl w:ilvl="8">
      <w:numFmt w:val="bullet"/>
      <w:lvlText w:val="•"/>
      <w:lvlJc w:val="left"/>
      <w:pPr>
        <w:ind w:left="7901" w:hanging="345"/>
      </w:pPr>
    </w:lvl>
  </w:abstractNum>
  <w:abstractNum w:abstractNumId="14" w15:restartNumberingAfterBreak="0">
    <w:nsid w:val="7C3D755A"/>
    <w:multiLevelType w:val="multilevel"/>
    <w:tmpl w:val="92AAEF88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F7964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965690986">
    <w:abstractNumId w:val="8"/>
  </w:num>
  <w:num w:numId="2" w16cid:durableId="36779859">
    <w:abstractNumId w:val="6"/>
  </w:num>
  <w:num w:numId="3" w16cid:durableId="158039566">
    <w:abstractNumId w:val="5"/>
  </w:num>
  <w:num w:numId="4" w16cid:durableId="1272129920">
    <w:abstractNumId w:val="4"/>
  </w:num>
  <w:num w:numId="5" w16cid:durableId="1969702322">
    <w:abstractNumId w:val="7"/>
  </w:num>
  <w:num w:numId="6" w16cid:durableId="1241984231">
    <w:abstractNumId w:val="3"/>
  </w:num>
  <w:num w:numId="7" w16cid:durableId="793132251">
    <w:abstractNumId w:val="2"/>
  </w:num>
  <w:num w:numId="8" w16cid:durableId="568228728">
    <w:abstractNumId w:val="1"/>
  </w:num>
  <w:num w:numId="9" w16cid:durableId="1320229010">
    <w:abstractNumId w:val="0"/>
  </w:num>
  <w:num w:numId="10" w16cid:durableId="1896892155">
    <w:abstractNumId w:val="10"/>
  </w:num>
  <w:num w:numId="11" w16cid:durableId="840512478">
    <w:abstractNumId w:val="14"/>
  </w:num>
  <w:num w:numId="12" w16cid:durableId="1522814135">
    <w:abstractNumId w:val="13"/>
  </w:num>
  <w:num w:numId="13" w16cid:durableId="1488086703">
    <w:abstractNumId w:val="11"/>
  </w:num>
  <w:num w:numId="14" w16cid:durableId="1409032838">
    <w:abstractNumId w:val="12"/>
  </w:num>
  <w:num w:numId="15" w16cid:durableId="1684822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624" w:allStyles="0" w:customStyles="0" w:latentStyles="1" w:stylesInUse="0" w:headingStyles="1" w:numberingStyles="0" w:tableStyles="0" w:directFormattingOnRuns="0" w:directFormattingOnParagraphs="1" w:directFormattingOnNumbering="1" w:directFormattingOnTables="0" w:clearFormatting="1" w:top3HeadingStyles="0" w:visibleStyles="1" w:alternateStyleName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540"/>
    <w:rsid w:val="00021AD4"/>
    <w:rsid w:val="00034616"/>
    <w:rsid w:val="00035265"/>
    <w:rsid w:val="00035CEC"/>
    <w:rsid w:val="00046D55"/>
    <w:rsid w:val="00046EA4"/>
    <w:rsid w:val="000526E0"/>
    <w:rsid w:val="0006063C"/>
    <w:rsid w:val="00062E0E"/>
    <w:rsid w:val="00070984"/>
    <w:rsid w:val="00094D9B"/>
    <w:rsid w:val="000C2226"/>
    <w:rsid w:val="000C679F"/>
    <w:rsid w:val="000D40F2"/>
    <w:rsid w:val="000D7021"/>
    <w:rsid w:val="000D7637"/>
    <w:rsid w:val="000E29BC"/>
    <w:rsid w:val="00104451"/>
    <w:rsid w:val="001054F3"/>
    <w:rsid w:val="001172EB"/>
    <w:rsid w:val="00124A89"/>
    <w:rsid w:val="001321A2"/>
    <w:rsid w:val="001349DB"/>
    <w:rsid w:val="00147CD3"/>
    <w:rsid w:val="0015074B"/>
    <w:rsid w:val="001A322F"/>
    <w:rsid w:val="001C252A"/>
    <w:rsid w:val="001E11EE"/>
    <w:rsid w:val="001F0703"/>
    <w:rsid w:val="002022DA"/>
    <w:rsid w:val="00231C81"/>
    <w:rsid w:val="002376F5"/>
    <w:rsid w:val="0024235E"/>
    <w:rsid w:val="00265136"/>
    <w:rsid w:val="00281873"/>
    <w:rsid w:val="00290BBC"/>
    <w:rsid w:val="0029639D"/>
    <w:rsid w:val="002A56BB"/>
    <w:rsid w:val="002A76CB"/>
    <w:rsid w:val="002D0AD2"/>
    <w:rsid w:val="002D2556"/>
    <w:rsid w:val="002F7297"/>
    <w:rsid w:val="00316035"/>
    <w:rsid w:val="00324211"/>
    <w:rsid w:val="003248BA"/>
    <w:rsid w:val="00326F90"/>
    <w:rsid w:val="0032797C"/>
    <w:rsid w:val="00341490"/>
    <w:rsid w:val="00342A77"/>
    <w:rsid w:val="003859C7"/>
    <w:rsid w:val="00397FB6"/>
    <w:rsid w:val="003A0B16"/>
    <w:rsid w:val="003A22BE"/>
    <w:rsid w:val="003A6B88"/>
    <w:rsid w:val="003C66C3"/>
    <w:rsid w:val="003D333B"/>
    <w:rsid w:val="003D3DA3"/>
    <w:rsid w:val="003D53ED"/>
    <w:rsid w:val="003E17AF"/>
    <w:rsid w:val="003F4FF3"/>
    <w:rsid w:val="00401014"/>
    <w:rsid w:val="0040171B"/>
    <w:rsid w:val="004026E3"/>
    <w:rsid w:val="00411493"/>
    <w:rsid w:val="00425D37"/>
    <w:rsid w:val="0042676E"/>
    <w:rsid w:val="00435D6D"/>
    <w:rsid w:val="00436586"/>
    <w:rsid w:val="004549DE"/>
    <w:rsid w:val="0046371E"/>
    <w:rsid w:val="00476ADB"/>
    <w:rsid w:val="004B0E2D"/>
    <w:rsid w:val="00503A4E"/>
    <w:rsid w:val="005042F6"/>
    <w:rsid w:val="00513EA5"/>
    <w:rsid w:val="005170C6"/>
    <w:rsid w:val="00541469"/>
    <w:rsid w:val="00543E7C"/>
    <w:rsid w:val="005447AC"/>
    <w:rsid w:val="005623D9"/>
    <w:rsid w:val="00573CA1"/>
    <w:rsid w:val="005748D2"/>
    <w:rsid w:val="0058757C"/>
    <w:rsid w:val="005A311B"/>
    <w:rsid w:val="005A6334"/>
    <w:rsid w:val="005B5B97"/>
    <w:rsid w:val="005C0A41"/>
    <w:rsid w:val="005C74C8"/>
    <w:rsid w:val="005E0FCF"/>
    <w:rsid w:val="005E50AB"/>
    <w:rsid w:val="005E70A2"/>
    <w:rsid w:val="005F595C"/>
    <w:rsid w:val="006160DB"/>
    <w:rsid w:val="00616A68"/>
    <w:rsid w:val="00617AA1"/>
    <w:rsid w:val="006210F5"/>
    <w:rsid w:val="00621FD1"/>
    <w:rsid w:val="00641656"/>
    <w:rsid w:val="00654F51"/>
    <w:rsid w:val="006564F2"/>
    <w:rsid w:val="00682382"/>
    <w:rsid w:val="006925D0"/>
    <w:rsid w:val="00694B87"/>
    <w:rsid w:val="006972D9"/>
    <w:rsid w:val="006A02F5"/>
    <w:rsid w:val="006D385F"/>
    <w:rsid w:val="006D5887"/>
    <w:rsid w:val="006F3D7A"/>
    <w:rsid w:val="007314F9"/>
    <w:rsid w:val="00762DF4"/>
    <w:rsid w:val="00771208"/>
    <w:rsid w:val="007746B1"/>
    <w:rsid w:val="00776C2B"/>
    <w:rsid w:val="00780C95"/>
    <w:rsid w:val="007B3A6B"/>
    <w:rsid w:val="007B3CEC"/>
    <w:rsid w:val="007B4DC0"/>
    <w:rsid w:val="007C523C"/>
    <w:rsid w:val="007D3134"/>
    <w:rsid w:val="007D7B1B"/>
    <w:rsid w:val="007E2747"/>
    <w:rsid w:val="007F59C8"/>
    <w:rsid w:val="00815DF3"/>
    <w:rsid w:val="008166A2"/>
    <w:rsid w:val="00826E41"/>
    <w:rsid w:val="00831A53"/>
    <w:rsid w:val="0083493E"/>
    <w:rsid w:val="008369F5"/>
    <w:rsid w:val="00854F10"/>
    <w:rsid w:val="008607E8"/>
    <w:rsid w:val="00860EF8"/>
    <w:rsid w:val="008A74CA"/>
    <w:rsid w:val="008B734A"/>
    <w:rsid w:val="008D4A17"/>
    <w:rsid w:val="008E13A9"/>
    <w:rsid w:val="008E6E62"/>
    <w:rsid w:val="008F4D4E"/>
    <w:rsid w:val="008F6A42"/>
    <w:rsid w:val="009017A4"/>
    <w:rsid w:val="00906303"/>
    <w:rsid w:val="00932B7F"/>
    <w:rsid w:val="00942D4F"/>
    <w:rsid w:val="00952DB5"/>
    <w:rsid w:val="00975B84"/>
    <w:rsid w:val="009841EC"/>
    <w:rsid w:val="009B02DE"/>
    <w:rsid w:val="009B7803"/>
    <w:rsid w:val="009C66DE"/>
    <w:rsid w:val="009D6416"/>
    <w:rsid w:val="009E21FF"/>
    <w:rsid w:val="009E5087"/>
    <w:rsid w:val="009E7B64"/>
    <w:rsid w:val="009F5CA8"/>
    <w:rsid w:val="009F65C9"/>
    <w:rsid w:val="00A13E55"/>
    <w:rsid w:val="00A8775F"/>
    <w:rsid w:val="00AA1D8D"/>
    <w:rsid w:val="00AB46E3"/>
    <w:rsid w:val="00AB4B20"/>
    <w:rsid w:val="00AE2BCF"/>
    <w:rsid w:val="00B006BF"/>
    <w:rsid w:val="00B05E7D"/>
    <w:rsid w:val="00B10E11"/>
    <w:rsid w:val="00B34F11"/>
    <w:rsid w:val="00B42B1E"/>
    <w:rsid w:val="00B47730"/>
    <w:rsid w:val="00B50090"/>
    <w:rsid w:val="00B53811"/>
    <w:rsid w:val="00B62CD8"/>
    <w:rsid w:val="00B67A81"/>
    <w:rsid w:val="00B852AA"/>
    <w:rsid w:val="00B86592"/>
    <w:rsid w:val="00B86718"/>
    <w:rsid w:val="00B877DA"/>
    <w:rsid w:val="00BB0E6F"/>
    <w:rsid w:val="00BD1164"/>
    <w:rsid w:val="00BD61C0"/>
    <w:rsid w:val="00C03D4A"/>
    <w:rsid w:val="00C07BA5"/>
    <w:rsid w:val="00C13113"/>
    <w:rsid w:val="00C23C24"/>
    <w:rsid w:val="00C3310B"/>
    <w:rsid w:val="00C457C8"/>
    <w:rsid w:val="00C51574"/>
    <w:rsid w:val="00C6226A"/>
    <w:rsid w:val="00C86924"/>
    <w:rsid w:val="00C87908"/>
    <w:rsid w:val="00C941C3"/>
    <w:rsid w:val="00CB02C8"/>
    <w:rsid w:val="00CB0664"/>
    <w:rsid w:val="00CC0CF9"/>
    <w:rsid w:val="00CC25EA"/>
    <w:rsid w:val="00CE554D"/>
    <w:rsid w:val="00D07DBB"/>
    <w:rsid w:val="00D104D9"/>
    <w:rsid w:val="00D2142C"/>
    <w:rsid w:val="00D354AA"/>
    <w:rsid w:val="00D54910"/>
    <w:rsid w:val="00D875CA"/>
    <w:rsid w:val="00DB0E3F"/>
    <w:rsid w:val="00DB238B"/>
    <w:rsid w:val="00DD1336"/>
    <w:rsid w:val="00E01DB2"/>
    <w:rsid w:val="00E07186"/>
    <w:rsid w:val="00E10F87"/>
    <w:rsid w:val="00E1378B"/>
    <w:rsid w:val="00E138FF"/>
    <w:rsid w:val="00E35CD7"/>
    <w:rsid w:val="00E453CA"/>
    <w:rsid w:val="00E70985"/>
    <w:rsid w:val="00E7484B"/>
    <w:rsid w:val="00E7554D"/>
    <w:rsid w:val="00E82B97"/>
    <w:rsid w:val="00E925CE"/>
    <w:rsid w:val="00EA1A47"/>
    <w:rsid w:val="00EB61EB"/>
    <w:rsid w:val="00EC696F"/>
    <w:rsid w:val="00ED10F4"/>
    <w:rsid w:val="00EE2841"/>
    <w:rsid w:val="00EE6B7C"/>
    <w:rsid w:val="00EE7A63"/>
    <w:rsid w:val="00EF03F6"/>
    <w:rsid w:val="00F16470"/>
    <w:rsid w:val="00F332A6"/>
    <w:rsid w:val="00F333B6"/>
    <w:rsid w:val="00F42C8E"/>
    <w:rsid w:val="00F50131"/>
    <w:rsid w:val="00F67B95"/>
    <w:rsid w:val="00F746AE"/>
    <w:rsid w:val="00F75F4D"/>
    <w:rsid w:val="00F916F3"/>
    <w:rsid w:val="00FA2D1E"/>
    <w:rsid w:val="00FB0DFA"/>
    <w:rsid w:val="00FB5B6E"/>
    <w:rsid w:val="00FC693F"/>
    <w:rsid w:val="00FE06A9"/>
    <w:rsid w:val="00FE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2BFBDA"/>
  <w14:defaultImageDpi w14:val="300"/>
  <w15:docId w15:val="{4B1164C2-487C-4B79-97EC-55C4EE463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8FF"/>
    <w:pPr>
      <w:spacing w:after="60"/>
    </w:pPr>
    <w:rPr>
      <w:rFonts w:ascii="Arial" w:hAnsi="Arial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CHDC">
    <w:name w:val="DC_H_DC"/>
    <w:next w:val="DCNormal"/>
    <w:link w:val="DCHDCCar"/>
    <w:qFormat/>
    <w:rsid w:val="006925D0"/>
    <w:pPr>
      <w:spacing w:before="120" w:after="120" w:line="240" w:lineRule="auto"/>
      <w:jc w:val="center"/>
      <w:outlineLvl w:val="0"/>
    </w:pPr>
    <w:rPr>
      <w:rFonts w:ascii="Arial" w:hAnsi="Arial"/>
      <w:b/>
      <w:caps/>
      <w:color w:val="548DD4"/>
      <w:sz w:val="40"/>
    </w:rPr>
  </w:style>
  <w:style w:type="paragraph" w:customStyle="1" w:styleId="DCHTrigramme">
    <w:name w:val="DC_H_Trigramme"/>
    <w:basedOn w:val="DCHDC"/>
    <w:next w:val="DCNormal"/>
    <w:link w:val="DCHTrigrammeCar"/>
    <w:qFormat/>
    <w:rsid w:val="00046D55"/>
    <w:pPr>
      <w:outlineLvl w:val="9"/>
    </w:pPr>
    <w:rPr>
      <w:caps w:val="0"/>
      <w:color w:val="F69545"/>
    </w:rPr>
  </w:style>
  <w:style w:type="paragraph" w:customStyle="1" w:styleId="DCHPoste">
    <w:name w:val="DC_H_Poste"/>
    <w:basedOn w:val="DCHDC"/>
    <w:next w:val="DCNormal"/>
    <w:link w:val="DCHPosteCar"/>
    <w:qFormat/>
    <w:rsid w:val="00046D55"/>
    <w:pPr>
      <w:outlineLvl w:val="9"/>
    </w:pPr>
    <w:rPr>
      <w:caps w:val="0"/>
      <w:color w:val="auto"/>
      <w:sz w:val="36"/>
    </w:rPr>
  </w:style>
  <w:style w:type="paragraph" w:customStyle="1" w:styleId="DCT1Sections">
    <w:name w:val="DC_T1_Sections"/>
    <w:next w:val="DCNormal"/>
    <w:link w:val="DCT1SectionsCar"/>
    <w:qFormat/>
    <w:rsid w:val="00E138FF"/>
    <w:pPr>
      <w:spacing w:before="120" w:after="120" w:line="240" w:lineRule="auto"/>
      <w:ind w:left="567"/>
      <w:outlineLvl w:val="0"/>
    </w:pPr>
    <w:rPr>
      <w:rFonts w:ascii="Arial" w:eastAsiaTheme="majorEastAsia" w:hAnsi="Arial" w:cstheme="majorBidi"/>
      <w:b/>
      <w:bCs/>
      <w:smallCaps/>
      <w:color w:val="538CD4"/>
      <w:sz w:val="36"/>
      <w:szCs w:val="28"/>
    </w:rPr>
  </w:style>
  <w:style w:type="paragraph" w:customStyle="1" w:styleId="DC1stbullet">
    <w:name w:val="DC_1st_bullet"/>
    <w:basedOn w:val="DCT1Sections"/>
    <w:qFormat/>
    <w:rsid w:val="00F42C8E"/>
    <w:pPr>
      <w:spacing w:before="0"/>
      <w:ind w:left="0"/>
      <w:outlineLvl w:val="2"/>
    </w:pPr>
    <w:rPr>
      <w:smallCaps w:val="0"/>
      <w:color w:val="EC7C2F"/>
      <w:sz w:val="24"/>
      <w:szCs w:val="26"/>
      <w:lang w:val="fr-FR"/>
    </w:rPr>
  </w:style>
  <w:style w:type="paragraph" w:customStyle="1" w:styleId="DCTableBlueTitle">
    <w:name w:val="DC_Table_BlueTitle"/>
    <w:basedOn w:val="DCTableContent"/>
    <w:qFormat/>
    <w:rsid w:val="00ED10F4"/>
    <w:pPr>
      <w:jc w:val="right"/>
    </w:pPr>
    <w:rPr>
      <w:b/>
      <w:color w:val="538CD4"/>
    </w:rPr>
  </w:style>
  <w:style w:type="paragraph" w:customStyle="1" w:styleId="DCLigne">
    <w:name w:val="DC_Ligne"/>
    <w:basedOn w:val="DCNormal"/>
    <w:qFormat/>
    <w:rsid w:val="00EE7A63"/>
    <w:pPr>
      <w:tabs>
        <w:tab w:val="right" w:leader="underscore" w:pos="9923"/>
      </w:tabs>
    </w:pPr>
  </w:style>
  <w:style w:type="paragraph" w:customStyle="1" w:styleId="DCTableYear">
    <w:name w:val="DC_Table_Year"/>
    <w:basedOn w:val="DCTableContent"/>
    <w:qFormat/>
    <w:rsid w:val="009E21FF"/>
    <w:rPr>
      <w:b/>
    </w:rPr>
  </w:style>
  <w:style w:type="character" w:customStyle="1" w:styleId="DCHTrigrammeCar">
    <w:name w:val="DC_H_Trigramme Car"/>
    <w:basedOn w:val="Policepardfaut"/>
    <w:link w:val="DCHTrigramme"/>
    <w:rsid w:val="00046D55"/>
    <w:rPr>
      <w:rFonts w:ascii="Arial" w:hAnsi="Arial"/>
      <w:b/>
      <w:color w:val="F69545"/>
      <w:sz w:val="40"/>
    </w:rPr>
  </w:style>
  <w:style w:type="character" w:customStyle="1" w:styleId="DCHDCCar">
    <w:name w:val="DC_H_DC Car"/>
    <w:basedOn w:val="Policepardfaut"/>
    <w:link w:val="DCHDC"/>
    <w:rsid w:val="006925D0"/>
    <w:rPr>
      <w:rFonts w:ascii="Arial" w:hAnsi="Arial"/>
      <w:b/>
      <w:caps/>
      <w:color w:val="548DD4"/>
      <w:sz w:val="40"/>
    </w:rPr>
  </w:style>
  <w:style w:type="character" w:customStyle="1" w:styleId="DCHPosteCar">
    <w:name w:val="DC_H_Poste Car"/>
    <w:basedOn w:val="Policepardfaut"/>
    <w:link w:val="DCHPoste"/>
    <w:rsid w:val="00046D55"/>
    <w:rPr>
      <w:rFonts w:ascii="Arial" w:hAnsi="Arial"/>
      <w:b/>
      <w:sz w:val="36"/>
    </w:rPr>
  </w:style>
  <w:style w:type="paragraph" w:customStyle="1" w:styleId="DCHXP">
    <w:name w:val="DC_H_XP"/>
    <w:basedOn w:val="DCHDC"/>
    <w:next w:val="DCNormal"/>
    <w:link w:val="DCHXPCar"/>
    <w:qFormat/>
    <w:rsid w:val="00046D55"/>
    <w:pPr>
      <w:outlineLvl w:val="9"/>
    </w:pPr>
    <w:rPr>
      <w:caps w:val="0"/>
      <w:color w:val="F69545"/>
      <w:sz w:val="36"/>
    </w:rPr>
  </w:style>
  <w:style w:type="character" w:customStyle="1" w:styleId="DCHXPCar">
    <w:name w:val="DC_H_XP Car"/>
    <w:basedOn w:val="Policepardfaut"/>
    <w:link w:val="DCHXP"/>
    <w:rsid w:val="00046D55"/>
    <w:rPr>
      <w:rFonts w:ascii="Arial" w:hAnsi="Arial"/>
      <w:b/>
      <w:color w:val="F69545"/>
      <w:sz w:val="36"/>
    </w:rPr>
  </w:style>
  <w:style w:type="character" w:customStyle="1" w:styleId="DCT1SectionsCar">
    <w:name w:val="DC_T1_Sections Car"/>
    <w:basedOn w:val="Policepardfaut"/>
    <w:link w:val="DCT1Sections"/>
    <w:rsid w:val="00E138FF"/>
    <w:rPr>
      <w:rFonts w:ascii="Arial" w:eastAsiaTheme="majorEastAsia" w:hAnsi="Arial" w:cstheme="majorBidi"/>
      <w:b/>
      <w:bCs/>
      <w:smallCaps/>
      <w:color w:val="538CD4"/>
      <w:sz w:val="36"/>
      <w:szCs w:val="28"/>
    </w:rPr>
  </w:style>
  <w:style w:type="paragraph" w:customStyle="1" w:styleId="DCNormal">
    <w:name w:val="DC_Normal"/>
    <w:basedOn w:val="Normal"/>
    <w:qFormat/>
    <w:rsid w:val="003859C7"/>
    <w:pPr>
      <w:spacing w:after="120" w:line="240" w:lineRule="auto"/>
      <w:jc w:val="both"/>
    </w:pPr>
    <w:rPr>
      <w:sz w:val="20"/>
    </w:rPr>
  </w:style>
  <w:style w:type="paragraph" w:customStyle="1" w:styleId="DC2ndbullet">
    <w:name w:val="DC_2nd_bullet"/>
    <w:basedOn w:val="DC1stbullet"/>
    <w:qFormat/>
    <w:rsid w:val="001321A2"/>
    <w:pPr>
      <w:numPr>
        <w:numId w:val="13"/>
      </w:numPr>
      <w:pBdr>
        <w:top w:val="nil"/>
        <w:left w:val="nil"/>
        <w:bottom w:val="nil"/>
        <w:right w:val="nil"/>
        <w:between w:val="nil"/>
      </w:pBdr>
      <w:ind w:left="993" w:hanging="426"/>
      <w:contextualSpacing/>
      <w:jc w:val="both"/>
      <w:outlineLvl w:val="9"/>
    </w:pPr>
    <w:rPr>
      <w:rFonts w:eastAsia="Arial" w:cs="Arial"/>
      <w:b w:val="0"/>
      <w:color w:val="000000"/>
      <w:sz w:val="20"/>
      <w:szCs w:val="20"/>
    </w:rPr>
  </w:style>
  <w:style w:type="paragraph" w:customStyle="1" w:styleId="DC3rdbullet">
    <w:name w:val="DC_3rd_bullet"/>
    <w:basedOn w:val="DC2ndbullet"/>
    <w:qFormat/>
    <w:rsid w:val="00147CD3"/>
    <w:pPr>
      <w:numPr>
        <w:numId w:val="14"/>
      </w:numPr>
      <w:ind w:left="1560" w:hanging="425"/>
    </w:pPr>
  </w:style>
  <w:style w:type="paragraph" w:customStyle="1" w:styleId="DC4thbullet">
    <w:name w:val="DC_4th_bullet"/>
    <w:basedOn w:val="DC3rdbullet"/>
    <w:qFormat/>
    <w:rsid w:val="00147CD3"/>
    <w:pPr>
      <w:numPr>
        <w:numId w:val="15"/>
      </w:numPr>
      <w:ind w:left="2127" w:hanging="425"/>
    </w:pPr>
    <w:rPr>
      <w:szCs w:val="24"/>
    </w:rPr>
  </w:style>
  <w:style w:type="paragraph" w:customStyle="1" w:styleId="DCTableContent">
    <w:name w:val="DC_Table_Content"/>
    <w:basedOn w:val="DCNormal"/>
    <w:qFormat/>
    <w:rsid w:val="009E21FF"/>
    <w:pPr>
      <w:pBdr>
        <w:top w:val="nil"/>
        <w:left w:val="nil"/>
        <w:bottom w:val="nil"/>
        <w:right w:val="nil"/>
        <w:between w:val="nil"/>
      </w:pBdr>
      <w:spacing w:before="120"/>
      <w:ind w:left="57" w:right="57"/>
      <w:jc w:val="left"/>
    </w:pPr>
    <w:rPr>
      <w:rFonts w:eastAsia="Arial" w:cs="Arial"/>
      <w:bCs/>
      <w:color w:val="000000"/>
    </w:rPr>
  </w:style>
  <w:style w:type="paragraph" w:customStyle="1" w:styleId="DCXPTitle">
    <w:name w:val="DC_XP_Title"/>
    <w:basedOn w:val="DCNormal"/>
    <w:qFormat/>
    <w:rsid w:val="00E7484B"/>
    <w:pPr>
      <w:spacing w:before="120"/>
      <w:ind w:left="57" w:right="57"/>
      <w:outlineLvl w:val="1"/>
    </w:pPr>
    <w:rPr>
      <w:color w:val="808080" w:themeColor="background1" w:themeShade="80"/>
      <w:sz w:val="32"/>
      <w:szCs w:val="32"/>
    </w:rPr>
  </w:style>
  <w:style w:type="paragraph" w:customStyle="1" w:styleId="DCXPDate">
    <w:name w:val="DC_XP_Date"/>
    <w:basedOn w:val="DCNormal"/>
    <w:qFormat/>
    <w:rsid w:val="009E21FF"/>
    <w:pPr>
      <w:spacing w:before="120"/>
      <w:ind w:left="57" w:right="57"/>
      <w:jc w:val="right"/>
    </w:pPr>
    <w:rPr>
      <w:b/>
      <w:bCs/>
      <w:i/>
      <w:iCs/>
      <w:color w:val="808080" w:themeColor="background1" w:themeShade="80"/>
      <w:sz w:val="24"/>
      <w:szCs w:val="24"/>
    </w:rPr>
  </w:style>
  <w:style w:type="paragraph" w:customStyle="1" w:styleId="DCXPPoste">
    <w:name w:val="DC_XP_Poste"/>
    <w:basedOn w:val="DCNormal"/>
    <w:qFormat/>
    <w:rsid w:val="009E21FF"/>
    <w:pPr>
      <w:spacing w:before="120"/>
      <w:ind w:left="57" w:right="57"/>
    </w:pPr>
    <w:rPr>
      <w:rFonts w:eastAsia="Arial" w:cs="Arial"/>
      <w:b/>
      <w:bCs/>
      <w:color w:val="000000"/>
      <w:sz w:val="24"/>
      <w:szCs w:val="24"/>
    </w:rPr>
  </w:style>
  <w:style w:type="paragraph" w:customStyle="1" w:styleId="DCXPBlueContent">
    <w:name w:val="DC_XP_BlueContent"/>
    <w:basedOn w:val="Normal"/>
    <w:qFormat/>
    <w:rsid w:val="00035265"/>
    <w:pPr>
      <w:spacing w:after="120" w:line="240" w:lineRule="auto"/>
      <w:jc w:val="both"/>
    </w:pPr>
    <w:rPr>
      <w:rFonts w:eastAsia="Arial" w:cs="Arial"/>
      <w:color w:val="538CD4"/>
      <w:sz w:val="24"/>
    </w:rPr>
  </w:style>
  <w:style w:type="paragraph" w:customStyle="1" w:styleId="DCTableSkillsTitle">
    <w:name w:val="DC_Table_Skills_Title"/>
    <w:basedOn w:val="DCTableContent"/>
    <w:qFormat/>
    <w:rsid w:val="006972D9"/>
    <w:pPr>
      <w:jc w:val="center"/>
    </w:pPr>
    <w:rPr>
      <w:b/>
      <w:color w:val="F69545"/>
      <w:sz w:val="24"/>
    </w:rPr>
  </w:style>
  <w:style w:type="paragraph" w:customStyle="1" w:styleId="DCTableSkillsContent">
    <w:name w:val="DC_Table_Skills_Content"/>
    <w:basedOn w:val="DCTableContent"/>
    <w:qFormat/>
    <w:rsid w:val="006972D9"/>
    <w:rPr>
      <w:color w:val="F69545"/>
    </w:rPr>
  </w:style>
  <w:style w:type="character" w:styleId="Lienhypertexte">
    <w:name w:val="Hyperlink"/>
    <w:basedOn w:val="Policepardfaut"/>
    <w:uiPriority w:val="99"/>
    <w:unhideWhenUsed/>
    <w:rsid w:val="00CB02C8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B0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192.168.66.200:8001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5</Pages>
  <Words>1544</Words>
  <Characters>8498</Characters>
  <Application>Microsoft Office Word</Application>
  <DocSecurity>0</DocSecurity>
  <Lines>70</Lines>
  <Paragraphs>20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Jean-Baptiste Nez</cp:lastModifiedBy>
  <cp:revision>208</cp:revision>
  <dcterms:created xsi:type="dcterms:W3CDTF">2026-04-09T09:39:00Z</dcterms:created>
  <dcterms:modified xsi:type="dcterms:W3CDTF">2026-08-13T12:19:00Z</dcterms:modified>
  <cp:category/>
</cp:coreProperties>
</file>